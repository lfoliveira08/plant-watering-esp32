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F1DB" w14:textId="58A686A6" w:rsidR="001D1510" w:rsidRDefault="00F62D8C">
      <w:pPr>
        <w:jc w:val="center"/>
      </w:pPr>
      <w:r w:rsidRPr="00F62D8C">
        <w:rPr>
          <w:b/>
          <w:sz w:val="32"/>
        </w:rPr>
        <w:t>ENGR 4399 ST: Cyber-Physical and IoT Systems</w:t>
      </w:r>
      <w:r w:rsidR="00000000">
        <w:rPr>
          <w:b/>
          <w:sz w:val="32"/>
        </w:rPr>
        <w:br/>
        <w:t>Project 1 Report</w:t>
      </w:r>
    </w:p>
    <w:tbl>
      <w:tblPr>
        <w:tblStyle w:val="LightGrid-Accent1"/>
        <w:tblW w:w="0" w:type="auto"/>
        <w:jc w:val="center"/>
        <w:tblLook w:val="04A0" w:firstRow="1" w:lastRow="0" w:firstColumn="1" w:lastColumn="0" w:noHBand="0" w:noVBand="1"/>
      </w:tblPr>
      <w:tblGrid>
        <w:gridCol w:w="4320"/>
        <w:gridCol w:w="4320"/>
      </w:tblGrid>
      <w:tr w:rsidR="001D1510" w14:paraId="6EB6D9A0" w14:textId="77777777" w:rsidTr="001D15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43B219" w14:textId="77777777" w:rsidR="001D1510" w:rsidRDefault="00000000">
            <w:r>
              <w:t>Course</w:t>
            </w:r>
          </w:p>
        </w:tc>
        <w:tc>
          <w:tcPr>
            <w:tcW w:w="4320" w:type="dxa"/>
          </w:tcPr>
          <w:p w14:paraId="5D144C10" w14:textId="728794FD" w:rsidR="001D1510" w:rsidRDefault="00F62D8C">
            <w:pPr>
              <w:cnfStyle w:val="100000000000" w:firstRow="1" w:lastRow="0" w:firstColumn="0" w:lastColumn="0" w:oddVBand="0" w:evenVBand="0" w:oddHBand="0" w:evenHBand="0" w:firstRowFirstColumn="0" w:firstRowLastColumn="0" w:lastRowFirstColumn="0" w:lastRowLastColumn="0"/>
            </w:pPr>
            <w:r>
              <w:rPr/>
              <w:t>ENGR 4399 ST: Cyber-Physical and IoT Systems</w:t>
            </w:r>
          </w:p>
        </w:tc>
      </w:tr>
      <w:tr w:rsidR="001D1510" w14:paraId="60F56855" w14:textId="77777777" w:rsidTr="001D15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C7CAD4" w14:textId="77777777" w:rsidR="001D1510" w:rsidRDefault="00000000">
            <w:r>
              <w:t>Instructor</w:t>
            </w:r>
          </w:p>
        </w:tc>
        <w:tc>
          <w:tcPr>
            <w:tcW w:w="4320" w:type="dxa"/>
          </w:tcPr>
          <w:p w14:paraId="46BD2306" w14:textId="77777777" w:rsidR="001D1510" w:rsidRDefault="00000000">
            <w:pPr>
              <w:cnfStyle w:val="000000100000" w:firstRow="0" w:lastRow="0" w:firstColumn="0" w:lastColumn="0" w:oddVBand="0" w:evenVBand="0" w:oddHBand="1" w:evenHBand="0" w:firstRowFirstColumn="0" w:firstRowLastColumn="0" w:lastRowFirstColumn="0" w:lastRowLastColumn="0"/>
            </w:pPr>
            <w:r>
              <w:rPr/>
              <w:t>Dr. Okan Caglayan</w:t>
            </w:r>
          </w:p>
        </w:tc>
      </w:tr>
      <w:tr w:rsidR="001D1510" w14:paraId="4EA60EF4" w14:textId="77777777" w:rsidTr="001D15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B065D6" w14:textId="77777777" w:rsidR="001D1510" w:rsidRDefault="00000000">
            <w:r>
              <w:t>Semester/Term</w:t>
            </w:r>
          </w:p>
        </w:tc>
        <w:tc>
          <w:tcPr>
            <w:tcW w:w="4320" w:type="dxa"/>
          </w:tcPr>
          <w:p w14:paraId="273F9E3B" w14:textId="77777777" w:rsidR="001D1510" w:rsidRDefault="00000000">
            <w:pPr>
              <w:cnfStyle w:val="000000010000" w:firstRow="0" w:lastRow="0" w:firstColumn="0" w:lastColumn="0" w:oddVBand="0" w:evenVBand="0" w:oddHBand="0" w:evenHBand="1" w:firstRowFirstColumn="0" w:firstRowLastColumn="0" w:lastRowFirstColumn="0" w:lastRowLastColumn="0"/>
            </w:pPr>
            <w:r>
              <w:rPr/>
              <w:t>Fall 2026</w:t>
            </w:r>
          </w:p>
        </w:tc>
      </w:tr>
      <w:tr w:rsidR="001D1510" w14:paraId="2A359976" w14:textId="77777777" w:rsidTr="001D15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989875" w14:textId="77777777" w:rsidR="001D1510" w:rsidRDefault="00000000">
            <w:r>
              <w:t>Assignment # / Title</w:t>
            </w:r>
          </w:p>
        </w:tc>
        <w:tc>
          <w:tcPr>
            <w:tcW w:w="4320" w:type="dxa"/>
          </w:tcPr>
          <w:p w14:paraId="201D96F9" w14:textId="77777777" w:rsidR="001D1510" w:rsidRDefault="00000000">
            <w:pPr>
              <w:cnfStyle w:val="000000100000" w:firstRow="0" w:lastRow="0" w:firstColumn="0" w:lastColumn="0" w:oddVBand="0" w:evenVBand="0" w:oddHBand="1" w:evenHBand="0" w:firstRowFirstColumn="0" w:firstRowLastColumn="0" w:lastRowFirstColumn="0" w:lastRowLastColumn="0"/>
            </w:pPr>
            <w:r>
              <w:rPr/>
              <w:t>Project 1 — Automatic Plant Watering System with Weather-Aware Dashboard (Smart Greenhouse, Stage 1)</w:t>
            </w:r>
          </w:p>
        </w:tc>
      </w:tr>
      <w:tr w:rsidR="001D1510" w14:paraId="4E52DCF0" w14:textId="77777777" w:rsidTr="001D15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4D16E3" w14:textId="77777777" w:rsidR="001D1510" w:rsidRDefault="00000000">
            <w:r>
              <w:t>Due Date</w:t>
            </w:r>
          </w:p>
        </w:tc>
        <w:tc>
          <w:tcPr>
            <w:tcW w:w="4320" w:type="dxa"/>
          </w:tcPr>
          <w:p w14:paraId="5973E631" w14:textId="77777777" w:rsidR="001D1510" w:rsidRDefault="00000000">
            <w:pPr>
              <w:cnfStyle w:val="000000010000" w:firstRow="0" w:lastRow="0" w:firstColumn="0" w:lastColumn="0" w:oddVBand="0" w:evenVBand="0" w:oddHBand="0" w:evenHBand="1" w:firstRowFirstColumn="0" w:firstRowLastColumn="0" w:lastRowFirstColumn="0" w:lastRowLastColumn="0"/>
            </w:pPr>
            <w:r>
              <w:rPr/>
              <w:t>10/20/2026</w:t>
            </w:r>
          </w:p>
        </w:tc>
      </w:tr>
      <w:tr w:rsidR="001D1510" w14:paraId="313D9916" w14:textId="77777777" w:rsidTr="001D15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F2B5AF" w14:textId="77777777" w:rsidR="001D1510" w:rsidRDefault="00000000">
            <w:r>
              <w:t>Student Name(s)</w:t>
            </w:r>
          </w:p>
        </w:tc>
        <w:tc>
          <w:tcPr>
            <w:tcW w:w="4320" w:type="dxa"/>
          </w:tcPr>
          <w:p w14:paraId="0930D3E4" w14:textId="77777777" w:rsidR="001D1510" w:rsidRDefault="00000000">
            <w:pPr>
              <w:cnfStyle w:val="000000100000" w:firstRow="0" w:lastRow="0" w:firstColumn="0" w:lastColumn="0" w:oddVBand="0" w:evenVBand="0" w:oddHBand="1" w:evenHBand="0" w:firstRowFirstColumn="0" w:firstRowLastColumn="0" w:lastRowFirstColumn="0" w:lastRowLastColumn="0"/>
            </w:pPr>
            <w:r>
              <w:rPr/>
              <w:t>de Oliveira, Luis; Garcia, Uriel</w:t>
            </w:r>
          </w:p>
        </w:tc>
      </w:tr>
      <w:tr w:rsidR="001D1510" w14:paraId="4A827BA7" w14:textId="77777777" w:rsidTr="001D15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26B0DE" w14:textId="77777777" w:rsidR="001D1510" w:rsidRDefault="00000000">
            <w:r>
              <w:t>Group Members (if applicable)</w:t>
            </w:r>
          </w:p>
        </w:tc>
        <w:tc>
          <w:tcPr>
            <w:tcW w:w="4320" w:type="dxa"/>
          </w:tcPr>
          <w:p w14:paraId="1E5C0041" w14:textId="77777777" w:rsidR="001D1510" w:rsidRDefault="00000000">
            <w:pPr>
              <w:cnfStyle w:val="000000010000" w:firstRow="0" w:lastRow="0" w:firstColumn="0" w:lastColumn="0" w:oddVBand="0" w:evenVBand="0" w:oddHBand="0" w:evenHBand="1" w:firstRowFirstColumn="0" w:firstRowLastColumn="0" w:lastRowFirstColumn="0" w:lastRowLastColumn="0"/>
            </w:pPr>
            <w:r>
              <w:rPr/>
              <w:t>Luis de Oliveira; Uriel Garcia</w:t>
            </w:r>
          </w:p>
        </w:tc>
      </w:tr>
      <w:tr w:rsidR="001D1510" w14:paraId="4E1095A4" w14:textId="77777777" w:rsidTr="001D15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CE9ECC" w14:textId="77777777" w:rsidR="001D1510" w:rsidRDefault="00000000">
            <w:r>
              <w:t>Wokwi Project URL</w:t>
            </w:r>
          </w:p>
        </w:tc>
        <w:tc>
          <w:tcPr>
            <w:tcW w:w="4320" w:type="dxa"/>
          </w:tcPr>
          <w:p w14:paraId="33AEA584" w14:textId="77777777" w:rsidR="001D1510" w:rsidRDefault="00000000">
            <w:pPr>
              <w:cnfStyle w:val="000000100000" w:firstRow="0" w:lastRow="0" w:firstColumn="0" w:lastColumn="0" w:oddVBand="0" w:evenVBand="0" w:oddHBand="1" w:evenHBand="0" w:firstRowFirstColumn="0" w:firstRowLastColumn="0" w:lastRowFirstColumn="0" w:lastRowLastColumn="0"/>
            </w:pPr>
            <w:r>
              <w:rPr/>
              <w:t xml:space="preserve">Final system built on real ESP32 hardware. Wokwi prototype of the base state machine: </w:t>
            </w:r>
            <w:r>
              <w:rPr>
                <w:b/>
                <w:highlight w:val="yellow"/>
              </w:rPr>
              <w:t>[TO FILL – Wokwi project URL]</w:t>
            </w:r>
          </w:p>
        </w:tc>
      </w:tr>
      <w:tr w:rsidR="001D1510" w14:paraId="4DD39958" w14:textId="77777777" w:rsidTr="001D15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498280" w14:textId="77777777" w:rsidR="001D1510" w:rsidRDefault="00000000">
            <w:r>
              <w:t>Microcontroller Board/Model</w:t>
            </w:r>
          </w:p>
        </w:tc>
        <w:tc>
          <w:tcPr>
            <w:tcW w:w="4320" w:type="dxa"/>
          </w:tcPr>
          <w:p w14:paraId="3820651B" w14:textId="2604D9FF" w:rsidR="001D1510" w:rsidRDefault="00000000">
            <w:pPr>
              <w:cnfStyle w:val="000000010000" w:firstRow="0" w:lastRow="0" w:firstColumn="0" w:lastColumn="0" w:oddVBand="0" w:evenVBand="0" w:oddHBand="0" w:evenHBand="1" w:firstRowFirstColumn="0" w:firstRowLastColumn="0" w:lastRowFirstColumn="0" w:lastRowLastColumn="0"/>
            </w:pPr>
            <w:r>
              <w:rPr/>
              <w:t>ESP32 development board (30-pin, USB-C)</w:t>
            </w:r>
          </w:p>
        </w:tc>
      </w:tr>
      <w:tr w:rsidR="001D1510" w14:paraId="128E2425" w14:textId="77777777" w:rsidTr="001D15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AEAB52" w14:textId="77777777" w:rsidR="001D1510" w:rsidRDefault="00000000">
            <w:r>
              <w:t>Components Used</w:t>
            </w:r>
          </w:p>
        </w:tc>
        <w:tc>
          <w:tcPr>
            <w:tcW w:w="4320" w:type="dxa"/>
          </w:tcPr>
          <w:p w14:paraId="4CEF4746" w14:textId="77777777" w:rsidR="001D1510" w:rsidRDefault="00000000">
            <w:pPr>
              <w:cnfStyle w:val="000000100000" w:firstRow="0" w:lastRow="0" w:firstColumn="0" w:lastColumn="0" w:oddVBand="0" w:evenVBand="0" w:oddHBand="1" w:evenHBand="0" w:firstRowFirstColumn="0" w:firstRowLastColumn="0" w:lastRowFirstColumn="0" w:lastRowLastColumn="0"/>
            </w:pPr>
            <w:r>
              <w:rPr/>
              <w:t>Keyestudio resistive soil moisture sensor; Keyestudio water level sensor; Elegoo 1-channel 5 V relay module (active-HIGH); small DC submersible pump with tube; 0.96" I2C OLED (SSD1306, 0x3C); active buzzer; Elegoo MB102 breadboard power module and 9 V battery (optional); breadboard, jumper wires, cup of water, plant/soil</w:t>
            </w:r>
          </w:p>
        </w:tc>
      </w:tr>
    </w:tbl>
    <w:p w14:paraId="720D5F81" w14:textId="77777777" w:rsidR="001D1510" w:rsidRDefault="001D1510"/>
    <w:p>
      <w:r>
        <w:rPr>
          <w:b/>
          <w:sz w:val="28"/>
        </w:rPr>
        <w:t>Abstract</w:t>
      </w:r>
    </w:p>
    <w:p>
      <w:r>
        <w:rPr/>
        <w:t>This project builds an automatic plant watering system on a real ESP32 as stage 1 of a Smart Greenhouse. A resistive soil moisture sensor and a water level sensor feed a four-state finite state machine (IDLE, WATERING, SOAKING, FAULT) that switches a submersible pump through a relay, using hysteresis, an 8 s pump run limit, a soak delay, a tank-level interlock and a latching fault. The ESP32 also reads a live weather forecast over Wi-Fi to skip watering when rain is likely, judges the temperature against one of three per-plant profiles and drives a buzzer alert, and serves a web dashboard with simulation buttons (rain, tank low, soil too dry, temperature too high or too low) so every protective behavior can be demonstrated on demand. The concept is inspired by the Instagram video “Automatic Plant Watering System” by eazytronic3795. Verification combines bench measurements of the sensors and relay with a test plan of expected-versus-observed cases. The work exercises ADC sensing and calibration, digital output and relay isolation, I2C, a finite state machine, non-blocking timing, and Wi-Fi/HTTP/JSON networking.</w:t>
      </w:r>
    </w:p>
    <w:p>
      <w:r>
        <w:rPr>
          <w:b/>
          <w:sz w:val="28"/>
        </w:rPr>
        <w:t>Design Description and Analysis</w:t>
      </w:r>
    </w:p>
    <w:p>
      <w:pPr>
        <w:keepNext/>
      </w:pPr>
      <w:r>
        <w:rPr>
          <w:b/>
        </w:rPr>
        <w:t>1. System Overview</w:t>
      </w:r>
    </w:p>
    <w:p>
      <w:r>
        <w:rPr/>
        <w:t>Houseplants fail from too little water when nobody is around and from too much water when the soil is already wet. A useful automatic waterer must therefore do more than switch a pump when the soil is dry: it must avoid running the pump dry, avoid flooding the plant, notice when the hardware is broken, and take context such as incoming rain and unhealthy temperatures into account. These are classic cyber-physical concerns: sensing, decision, actuation and safe failure.</w:t>
      </w:r>
    </w:p>
    <w:p>
      <w:r>
        <w:rPr/>
        <w:t>The basic idea (soil moisture sensor, relay and small pump watering a potted plant) is inspired by the Instagram video “Automatic Plant Watering System” by eazytronic3795. We rebuilt it on an ESP32 and added a tank-level interlock, hysteresis with run limit and soak delay, a response check with a fault latch, an OLED status screen, a weather-forecast rain block, temperature judgement with a buzzer alert, three plant profiles and a web dashboard with simulation buttons. The system takes two analog inputs (soil moisture and tank level) plus a weather forecast, decides with a state machine and acts on a relay-driven pump, an OLED, a buzzer and the dashboard. Figure 1 shows the block diagram. This is stage 1 of the Smart Greenhouse; a grow light and richer plant profiles are planned for stage 2.</w:t>
      </w:r>
    </w:p>
    <w:p>
      <w:pPr>
        <w:jc w:val="center"/>
      </w:pPr>
      <w:r>
        <w:drawing>
          <wp:inline xmlns:a="http://schemas.openxmlformats.org/drawingml/2006/main" xmlns:pic="http://schemas.openxmlformats.org/drawingml/2006/picture">
            <wp:extent cx="5486400" cy="1596249"/>
            <wp:docPr id="1" name="Picture 1"/>
            <wp:cNvGraphicFramePr>
              <a:graphicFrameLocks noChangeAspect="1"/>
            </wp:cNvGraphicFramePr>
            <a:graphic>
              <a:graphicData uri="http://schemas.openxmlformats.org/drawingml/2006/picture">
                <pic:pic>
                  <pic:nvPicPr>
                    <pic:cNvPr id="0" name="block.png"/>
                    <pic:cNvPicPr/>
                  </pic:nvPicPr>
                  <pic:blipFill>
                    <a:blip r:embed="rId11"/>
                    <a:stretch>
                      <a:fillRect/>
                    </a:stretch>
                  </pic:blipFill>
                  <pic:spPr>
                    <a:xfrm>
                      <a:off x="0" y="0"/>
                      <a:ext cx="5486400" cy="1596249"/>
                    </a:xfrm>
                    <a:prstGeom prst="rect"/>
                  </pic:spPr>
                </pic:pic>
              </a:graphicData>
            </a:graphic>
          </wp:inline>
        </w:drawing>
      </w:r>
    </w:p>
    <w:p>
      <w:pPr>
        <w:jc w:val="center"/>
      </w:pPr>
      <w:r>
        <w:rPr>
          <w:i/>
        </w:rPr>
        <w:t>Figure 1. System block diagram showing sensors, ESP32 controller, relay and pump, user interfaces (OLED, buzzer, dashboard) and the weather service.</w:t>
      </w:r>
    </w:p>
    <w:p>
      <w:pPr>
        <w:keepNext/>
      </w:pPr>
      <w:r>
        <w:rPr>
          <w:b/>
        </w:rPr>
        <w:t>2. Circuit Description</w:t>
      </w:r>
    </w:p>
    <w:p>
      <w:r>
        <w:rPr/>
        <w:t>Both Keyestudio sensors are 3-pin analog modules (S = signal, V = power, G = ground) powered from 3V3. Their signal pins go to D34 and D35, which are ADC1 channels: they are input-only and, unlike ADC2, remain usable while Wi-Fi is active. The relay module is powered from VIN (5 V) and its signal input is driven from D26; it was measured to be ACTIVE-HIGH (the relay closes when D26 is HIGH). The pump has its own supply routed through the relay contacts (supply + to COM, NO to the pump red wire, pump black wire to supply −), so the pump current never flows through the ESP32. NO (normally open) is used so the pump is off whenever the relay is de-energized. The OLED uses the default I2C pins (SDA D21, SCL D22) at address 0x3C. The active buzzer is on D27 and the on-board BOOT button (D0, INPUT_PULLUP) is reused as a manual 5 s pump test. All ESP32-side grounds are common. The 9 V battery with the MB102 power module is optional and, if used, supplies only the pump circuit.</w:t>
      </w:r>
    </w:p>
    <w:p>
      <w:pPr>
        <w:keepNext/>
      </w:pPr>
      <w:r>
        <w:rPr>
          <w:b/>
        </w:rPr>
        <w:t>Table 1. Pin Function Mapping</w:t>
      </w:r>
    </w:p>
    <w:tbl>
      <w:tblPr>
        <w:tblStyle w:val="LightGrid"/>
        <w:tblW w:type="auto" w:w="0"/>
        <w:tblLook w:firstColumn="1" w:firstRow="1" w:lastColumn="0" w:lastRow="0" w:noHBand="0" w:noVBand="1" w:val="04A0"/>
      </w:tblPr>
      <w:tblGrid>
        <w:gridCol w:w="2160"/>
        <w:gridCol w:w="2160"/>
        <w:gridCol w:w="2160"/>
        <w:gridCol w:w="2160"/>
      </w:tblGrid>
      <w:tr>
        <w:tc>
          <w:tcPr>
            <w:tcW w:type="dxa" w:w="1584"/>
          </w:tcPr>
          <w:p>
            <w:r>
              <w:rPr>
                <w:sz w:val="18"/>
              </w:rPr>
              <w:t>Arduino Pin</w:t>
            </w:r>
          </w:p>
        </w:tc>
        <w:tc>
          <w:tcPr>
            <w:tcW w:type="dxa" w:w="1944"/>
          </w:tcPr>
          <w:p>
            <w:r>
              <w:rPr>
                <w:sz w:val="18"/>
              </w:rPr>
              <w:t>Component</w:t>
            </w:r>
          </w:p>
        </w:tc>
        <w:tc>
          <w:tcPr>
            <w:tcW w:type="dxa" w:w="1944"/>
          </w:tcPr>
          <w:p>
            <w:r>
              <w:rPr>
                <w:sz w:val="18"/>
              </w:rPr>
              <w:t>Function/Signal</w:t>
            </w:r>
          </w:p>
        </w:tc>
        <w:tc>
          <w:tcPr>
            <w:tcW w:type="dxa" w:w="3168"/>
          </w:tcPr>
          <w:p>
            <w:r>
              <w:rPr>
                <w:sz w:val="18"/>
              </w:rPr>
              <w:t>Notes</w:t>
            </w:r>
          </w:p>
        </w:tc>
      </w:tr>
      <w:tr>
        <w:tc>
          <w:tcPr>
            <w:tcW w:type="dxa" w:w="1584"/>
          </w:tcPr>
          <w:p>
            <w:r>
              <w:rPr>
                <w:sz w:val="18"/>
              </w:rPr>
              <w:t>D34 (ADC1)</w:t>
            </w:r>
          </w:p>
        </w:tc>
        <w:tc>
          <w:tcPr>
            <w:tcW w:type="dxa" w:w="1944"/>
          </w:tcPr>
          <w:p>
            <w:r>
              <w:rPr>
                <w:sz w:val="18"/>
              </w:rPr>
              <w:t>Soil moisture sensor S</w:t>
            </w:r>
          </w:p>
        </w:tc>
        <w:tc>
          <w:tcPr>
            <w:tcW w:type="dxa" w:w="1944"/>
          </w:tcPr>
          <w:p>
            <w:r>
              <w:rPr>
                <w:sz w:val="18"/>
              </w:rPr>
              <w:t>Analog input</w:t>
            </w:r>
          </w:p>
        </w:tc>
        <w:tc>
          <w:tcPr>
            <w:tcW w:type="dxa" w:w="3168"/>
          </w:tcPr>
          <w:p>
            <w:r>
              <w:rPr>
                <w:sz w:val="18"/>
              </w:rPr>
              <w:t>V to 3V3, G to GND. About 0 in air, about 1500 in water (reads LOW when dry)</w:t>
            </w:r>
          </w:p>
        </w:tc>
      </w:tr>
      <w:tr>
        <w:tc>
          <w:tcPr>
            <w:tcW w:type="dxa" w:w="1584"/>
          </w:tcPr>
          <w:p>
            <w:r>
              <w:rPr>
                <w:sz w:val="18"/>
              </w:rPr>
              <w:t>D35 (ADC1)</w:t>
            </w:r>
          </w:p>
        </w:tc>
        <w:tc>
          <w:tcPr>
            <w:tcW w:type="dxa" w:w="1944"/>
          </w:tcPr>
          <w:p>
            <w:r>
              <w:rPr>
                <w:sz w:val="18"/>
              </w:rPr>
              <w:t>Water level sensor S</w:t>
            </w:r>
          </w:p>
        </w:tc>
        <w:tc>
          <w:tcPr>
            <w:tcW w:type="dxa" w:w="1944"/>
          </w:tcPr>
          <w:p>
            <w:r>
              <w:rPr>
                <w:sz w:val="18"/>
              </w:rPr>
              <w:t>Analog input</w:t>
            </w:r>
          </w:p>
        </w:tc>
        <w:tc>
          <w:tcPr>
            <w:tcW w:type="dxa" w:w="3168"/>
          </w:tcPr>
          <w:p>
            <w:r>
              <w:rPr>
                <w:sz w:val="18"/>
              </w:rPr>
              <w:t>V to 3V3, G to GND. Tank LOW below raw 300, refilled above 450</w:t>
            </w:r>
          </w:p>
        </w:tc>
      </w:tr>
      <w:tr>
        <w:tc>
          <w:tcPr>
            <w:tcW w:type="dxa" w:w="1584"/>
          </w:tcPr>
          <w:p>
            <w:r>
              <w:rPr>
                <w:sz w:val="18"/>
              </w:rPr>
              <w:t>D26</w:t>
            </w:r>
          </w:p>
        </w:tc>
        <w:tc>
          <w:tcPr>
            <w:tcW w:type="dxa" w:w="1944"/>
          </w:tcPr>
          <w:p>
            <w:r>
              <w:rPr>
                <w:sz w:val="18"/>
              </w:rPr>
              <w:t>Relay header S</w:t>
            </w:r>
          </w:p>
        </w:tc>
        <w:tc>
          <w:tcPr>
            <w:tcW w:type="dxa" w:w="1944"/>
          </w:tcPr>
          <w:p>
            <w:r>
              <w:rPr>
                <w:sz w:val="18"/>
              </w:rPr>
              <w:t>Digital output</w:t>
            </w:r>
          </w:p>
        </w:tc>
        <w:tc>
          <w:tcPr>
            <w:tcW w:type="dxa" w:w="3168"/>
          </w:tcPr>
          <w:p>
            <w:r>
              <w:rPr>
                <w:sz w:val="18"/>
              </w:rPr>
              <w:t>ACTIVE-HIGH. Relay header + to VIN (5 V), − to GND</w:t>
            </w:r>
          </w:p>
        </w:tc>
      </w:tr>
      <w:tr>
        <w:tc>
          <w:tcPr>
            <w:tcW w:type="dxa" w:w="1584"/>
          </w:tcPr>
          <w:p>
            <w:r>
              <w:rPr>
                <w:sz w:val="18"/>
              </w:rPr>
              <w:t>Relay screws</w:t>
            </w:r>
          </w:p>
        </w:tc>
        <w:tc>
          <w:tcPr>
            <w:tcW w:type="dxa" w:w="1944"/>
          </w:tcPr>
          <w:p>
            <w:r>
              <w:rPr>
                <w:sz w:val="18"/>
              </w:rPr>
              <w:t>COM / NO</w:t>
            </w:r>
          </w:p>
        </w:tc>
        <w:tc>
          <w:tcPr>
            <w:tcW w:type="dxa" w:w="1944"/>
          </w:tcPr>
          <w:p>
            <w:r>
              <w:rPr>
                <w:sz w:val="18"/>
              </w:rPr>
              <w:t>Pump switch contacts</w:t>
            </w:r>
          </w:p>
        </w:tc>
        <w:tc>
          <w:tcPr>
            <w:tcW w:type="dxa" w:w="3168"/>
          </w:tcPr>
          <w:p>
            <w:r>
              <w:rPr>
                <w:sz w:val="18"/>
              </w:rPr>
              <w:t>Pump supply (+) to COM; NO to pump red wire; pump black wire to supply (−)</w:t>
            </w:r>
          </w:p>
        </w:tc>
      </w:tr>
      <w:tr>
        <w:tc>
          <w:tcPr>
            <w:tcW w:type="dxa" w:w="1584"/>
          </w:tcPr>
          <w:p>
            <w:r>
              <w:rPr>
                <w:sz w:val="18"/>
              </w:rPr>
              <w:t>D21 (SDA)</w:t>
            </w:r>
          </w:p>
        </w:tc>
        <w:tc>
          <w:tcPr>
            <w:tcW w:type="dxa" w:w="1944"/>
          </w:tcPr>
          <w:p>
            <w:r>
              <w:rPr>
                <w:sz w:val="18"/>
              </w:rPr>
              <w:t>OLED SSD1306</w:t>
            </w:r>
          </w:p>
        </w:tc>
        <w:tc>
          <w:tcPr>
            <w:tcW w:type="dxa" w:w="1944"/>
          </w:tcPr>
          <w:p>
            <w:r>
              <w:rPr>
                <w:sz w:val="18"/>
              </w:rPr>
              <w:t>I2C data</w:t>
            </w:r>
          </w:p>
        </w:tc>
        <w:tc>
          <w:tcPr>
            <w:tcW w:type="dxa" w:w="3168"/>
          </w:tcPr>
          <w:p>
            <w:r>
              <w:rPr>
                <w:sz w:val="18"/>
              </w:rPr>
              <w:t>Address 0x3C; VCC to 3V3, GND to GND</w:t>
            </w:r>
          </w:p>
        </w:tc>
      </w:tr>
      <w:tr>
        <w:tc>
          <w:tcPr>
            <w:tcW w:type="dxa" w:w="1584"/>
          </w:tcPr>
          <w:p>
            <w:r>
              <w:rPr>
                <w:sz w:val="18"/>
              </w:rPr>
              <w:t>D22 (SCL)</w:t>
            </w:r>
          </w:p>
        </w:tc>
        <w:tc>
          <w:tcPr>
            <w:tcW w:type="dxa" w:w="1944"/>
          </w:tcPr>
          <w:p>
            <w:r>
              <w:rPr>
                <w:sz w:val="18"/>
              </w:rPr>
              <w:t>OLED SSD1306</w:t>
            </w:r>
          </w:p>
        </w:tc>
        <w:tc>
          <w:tcPr>
            <w:tcW w:type="dxa" w:w="1944"/>
          </w:tcPr>
          <w:p>
            <w:r>
              <w:rPr>
                <w:sz w:val="18"/>
              </w:rPr>
              <w:t>I2C clock</w:t>
            </w:r>
          </w:p>
        </w:tc>
        <w:tc>
          <w:tcPr>
            <w:tcW w:type="dxa" w:w="3168"/>
          </w:tcPr>
          <w:p>
            <w:r>
              <w:rPr>
                <w:sz w:val="18"/>
              </w:rPr>
              <w:t>Shared bus with SDA</w:t>
            </w:r>
          </w:p>
        </w:tc>
      </w:tr>
      <w:tr>
        <w:tc>
          <w:tcPr>
            <w:tcW w:type="dxa" w:w="1584"/>
          </w:tcPr>
          <w:p>
            <w:r>
              <w:rPr>
                <w:sz w:val="18"/>
              </w:rPr>
              <w:t>D27</w:t>
            </w:r>
          </w:p>
        </w:tc>
        <w:tc>
          <w:tcPr>
            <w:tcW w:type="dxa" w:w="1944"/>
          </w:tcPr>
          <w:p>
            <w:r>
              <w:rPr>
                <w:sz w:val="18"/>
              </w:rPr>
              <w:t>Active buzzer</w:t>
            </w:r>
          </w:p>
        </w:tc>
        <w:tc>
          <w:tcPr>
            <w:tcW w:type="dxa" w:w="1944"/>
          </w:tcPr>
          <w:p>
            <w:r>
              <w:rPr>
                <w:sz w:val="18"/>
              </w:rPr>
              <w:t>Digital output</w:t>
            </w:r>
          </w:p>
        </w:tc>
        <w:tc>
          <w:tcPr>
            <w:tcW w:type="dxa" w:w="3168"/>
          </w:tcPr>
          <w:p>
            <w:r>
              <w:rPr>
                <w:sz w:val="18"/>
              </w:rPr>
              <w:t>Two short beeps = too hot, one long beep = too cold; other lead to GND</w:t>
            </w:r>
          </w:p>
        </w:tc>
      </w:tr>
      <w:tr>
        <w:tc>
          <w:tcPr>
            <w:tcW w:type="dxa" w:w="1584"/>
          </w:tcPr>
          <w:p>
            <w:r>
              <w:rPr>
                <w:sz w:val="18"/>
              </w:rPr>
              <w:t>D0 (BOOT)</w:t>
            </w:r>
          </w:p>
        </w:tc>
        <w:tc>
          <w:tcPr>
            <w:tcW w:type="dxa" w:w="1944"/>
          </w:tcPr>
          <w:p>
            <w:r>
              <w:rPr>
                <w:sz w:val="18"/>
              </w:rPr>
              <w:t>On-board button</w:t>
            </w:r>
          </w:p>
        </w:tc>
        <w:tc>
          <w:tcPr>
            <w:tcW w:type="dxa" w:w="1944"/>
          </w:tcPr>
          <w:p>
            <w:r>
              <w:rPr>
                <w:sz w:val="18"/>
              </w:rPr>
              <w:t>Digital input (INPUT_PULLUP)</w:t>
            </w:r>
          </w:p>
        </w:tc>
        <w:tc>
          <w:tcPr>
            <w:tcW w:type="dxa" w:w="3168"/>
          </w:tcPr>
          <w:p>
            <w:r>
              <w:rPr>
                <w:sz w:val="18"/>
              </w:rPr>
              <w:t>Manual pump test, max 5 s, blocked when tank is low</w:t>
            </w:r>
          </w:p>
        </w:tc>
      </w:tr>
      <w:tr>
        <w:tc>
          <w:tcPr>
            <w:tcW w:type="dxa" w:w="1584"/>
          </w:tcPr>
          <w:p>
            <w:r>
              <w:rPr>
                <w:sz w:val="18"/>
              </w:rPr>
              <w:t>3V3 / VIN / GND</w:t>
            </w:r>
          </w:p>
        </w:tc>
        <w:tc>
          <w:tcPr>
            <w:tcW w:type="dxa" w:w="1944"/>
          </w:tcPr>
          <w:p>
            <w:r>
              <w:rPr>
                <w:sz w:val="18"/>
              </w:rPr>
              <w:t>Power rails</w:t>
            </w:r>
          </w:p>
        </w:tc>
        <w:tc>
          <w:tcPr>
            <w:tcW w:type="dxa" w:w="1944"/>
          </w:tcPr>
          <w:p>
            <w:r>
              <w:rPr>
                <w:sz w:val="18"/>
              </w:rPr>
              <w:t>Power</w:t>
            </w:r>
          </w:p>
        </w:tc>
        <w:tc>
          <w:tcPr>
            <w:tcW w:type="dxa" w:w="3168"/>
          </w:tcPr>
          <w:p>
            <w:r>
              <w:rPr>
                <w:sz w:val="18"/>
              </w:rPr>
              <w:t>3V3: sensors and OLED. VIN (5 V): relay module. Common GND</w:t>
            </w:r>
          </w:p>
        </w:tc>
      </w:tr>
      <w:tr>
        <w:tc>
          <w:tcPr>
            <w:tcW w:type="dxa" w:w="1584"/>
          </w:tcPr>
          <w:p>
            <w:r>
              <w:rPr>
                <w:sz w:val="18"/>
              </w:rPr>
              <w:t>USB (UART0)</w:t>
            </w:r>
          </w:p>
        </w:tc>
        <w:tc>
          <w:tcPr>
            <w:tcW w:type="dxa" w:w="1944"/>
          </w:tcPr>
          <w:p>
            <w:r>
              <w:rPr>
                <w:sz w:val="18"/>
              </w:rPr>
              <w:t>Programming / Serial Monitor</w:t>
            </w:r>
          </w:p>
        </w:tc>
        <w:tc>
          <w:tcPr>
            <w:tcW w:type="dxa" w:w="1944"/>
          </w:tcPr>
          <w:p>
            <w:r>
              <w:rPr>
                <w:sz w:val="18"/>
              </w:rPr>
              <w:t>Serial 115200 baud</w:t>
            </w:r>
          </w:p>
        </w:tc>
        <w:tc>
          <w:tcPr>
            <w:tcW w:type="dxa" w:w="3168"/>
          </w:tcPr>
          <w:p>
            <w:r>
              <w:rPr>
                <w:sz w:val="18"/>
              </w:rPr>
              <w:t>Power and upload; event and status log</w:t>
            </w:r>
          </w:p>
        </w:tc>
      </w:tr>
    </w:tbl>
    <w:p/>
    <w:p>
      <w:pPr>
        <w:jc w:val="center"/>
      </w:pPr>
      <w:r>
        <w:drawing>
          <wp:inline xmlns:a="http://schemas.openxmlformats.org/drawingml/2006/main" xmlns:pic="http://schemas.openxmlformats.org/drawingml/2006/picture">
            <wp:extent cx="5486400" cy="3930978"/>
            <wp:docPr id="2" name="Picture 2"/>
            <wp:cNvGraphicFramePr>
              <a:graphicFrameLocks noChangeAspect="1"/>
            </wp:cNvGraphicFramePr>
            <a:graphic>
              <a:graphicData uri="http://schemas.openxmlformats.org/drawingml/2006/picture">
                <pic:pic>
                  <pic:nvPicPr>
                    <pic:cNvPr id="0" name="fig2_wiring.png"/>
                    <pic:cNvPicPr/>
                  </pic:nvPicPr>
                  <pic:blipFill>
                    <a:blip r:embed="rId12"/>
                    <a:stretch>
                      <a:fillRect/>
                    </a:stretch>
                  </pic:blipFill>
                  <pic:spPr>
                    <a:xfrm>
                      <a:off x="0" y="0"/>
                      <a:ext cx="5486400" cy="3930978"/>
                    </a:xfrm>
                    <a:prstGeom prst="rect"/>
                  </pic:spPr>
                </pic:pic>
              </a:graphicData>
            </a:graphic>
          </wp:inline>
        </w:drawing>
      </w:r>
    </w:p>
    <w:p>
      <w:pPr>
        <w:jc w:val="center"/>
      </w:pPr>
      <w:r>
        <w:rPr>
          <w:i/>
        </w:rPr>
        <w:t>Figure 2. Wiring schematic of the real hardware showing every connection and pin mapping (net labels show power and ground connections).</w:t>
      </w:r>
    </w:p>
    <w:p>
      <w:pPr>
        <w:jc w:val="center"/>
      </w:pPr>
      <w:r>
        <w:rPr>
          <w:b/>
          <w:highlight w:val="yellow"/>
        </w:rPr>
        <w:t>[INSERT PHOTO – Figure 3: assembled hardware (ESP32, sensors, relay, pump, tank, plant)]</w:t>
      </w:r>
    </w:p>
    <w:p>
      <w:pPr>
        <w:jc w:val="center"/>
      </w:pPr>
      <w:r>
        <w:rPr>
          <w:i/>
        </w:rPr>
        <w:t xml:space="preserve">Figure 3. Assembled hardware on the breadboard. </w:t>
      </w:r>
      <w:r>
        <w:rPr>
          <w:b/>
          <w:i/>
          <w:highlight w:val="yellow"/>
        </w:rPr>
        <w:t>[TO FILL: replace with your photo]</w:t>
      </w:r>
    </w:p>
    <w:p>
      <w:r>
        <w:rPr>
          <w:b/>
        </w:rPr>
        <w:t>Design note.</w:t>
      </w:r>
      <w:r>
        <w:rPr/>
        <w:t xml:space="preserve"> The relay polarity and the soil sensor direction were verified on the bench before the pump was connected (see Section 7). The soil probe is resistive and its exposed prongs corrode over time; this is acknowledged as a limitation.</w:t>
      </w:r>
    </w:p>
    <w:p>
      <w:pPr>
        <w:keepNext/>
      </w:pPr>
      <w:r>
        <w:rPr>
          <w:b/>
        </w:rPr>
        <w:t>3. Code Description</w:t>
      </w:r>
    </w:p>
    <w:p>
      <w:r>
        <w:rPr/>
        <w:t>The firmware (Appendix A) is an Arduino C++ sketch for the “ESP32 Dev Module” board. It uses the libraries Wire.h, WiFi.h, WebServer.h, ESPmDNS.h and HTTPClient.h (ESP32 core) and Adafruit_GFX / Adafruit_SSD1306 for the OLED. Program structure:</w:t>
      </w:r>
    </w:p>
    <w:p>
      <w:r>
        <w:rPr>
          <w:b/>
        </w:rPr>
        <w:t xml:space="preserve">setup(). </w:t>
      </w:r>
      <w:r>
        <w:rPr/>
        <w:t>Switches the relay off first (the pump is guaranteed off at boot), configures the buzzer pin and the BOOT button, starts Serial at 115200 baud, sets 12-bit ADC resolution, starts I2C and the OLED, then calls startNetwork(). startNetwork() tries to join the configured Wi-Fi for up to 12 s; on failure it opens its own access point “PlantWater”. It registers plantwater.local with mDNS and starts the web server.</w:t>
      </w:r>
    </w:p>
    <w:p>
      <w:r>
        <w:rPr>
          <w:b/>
        </w:rPr>
        <w:t xml:space="preserve">loop(). </w:t>
      </w:r>
      <w:r>
        <w:rPr/>
        <w:t>Non-blocking: it services the web server and the BOOT button on every pass, runs sampleAndControl() every 500 ms (millis()-based), fetches weather when due and the pump is idle, updates the buzzer, and finally switches the relay in exactly one place from a single expression that combines the state machine, the tank interlock, the rain block and the manual test.</w:t>
      </w:r>
    </w:p>
    <w:p>
      <w:r>
        <w:rPr>
          <w:b/>
        </w:rPr>
        <w:t xml:space="preserve">sampleAndControl(). </w:t>
      </w:r>
      <w:r>
        <w:rPr/>
        <w:t>Reads the soil sensor (16-sample average) and the level sensor (8-sample average), converts the soil raw value to percent with the calibration constants SOIL_RAW_DRY = 0 and SOIL_RAW_WET = 1500, applies hysteresis to the tank status (LOW below 300, OK above 450), and runs the state machine in Figure 4.</w:t>
      </w:r>
    </w:p>
    <w:p>
      <w:r>
        <w:rPr>
          <w:b/>
        </w:rPr>
        <w:t xml:space="preserve">Helpers. </w:t>
      </w:r>
      <w:r>
        <w:rPr/>
        <w:t>relayWrite() maps “on/off” to the pin level for an active-HIGH or active-LOW relay; readAveraged() low-pass filters the ADC; effectiveTemp(), effectiveRain() and rainBlock() return the simulated value if a dashboard simulation is active, otherwise the real one; tempStatus() classifies the temperature as unknown, OK, too high or too low for the selected profile; fetchWeather() requests the Open-Meteo forecast and parses the current temperature and the maximum rain probability of the next 3 hours; setState() logs every transition to the Serial Monitor and to an 8-entry event log shown on the dashboard.</w:t>
      </w:r>
    </w:p>
    <w:p>
      <w:pPr>
        <w:jc w:val="center"/>
      </w:pPr>
      <w:r>
        <w:drawing>
          <wp:inline xmlns:a="http://schemas.openxmlformats.org/drawingml/2006/main" xmlns:pic="http://schemas.openxmlformats.org/drawingml/2006/picture">
            <wp:extent cx="5486400" cy="1751162"/>
            <wp:docPr id="3" name="Picture 3"/>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486400" cy="1751162"/>
                    </a:xfrm>
                    <a:prstGeom prst="rect"/>
                  </pic:spPr>
                </pic:pic>
              </a:graphicData>
            </a:graphic>
          </wp:inline>
        </w:drawing>
      </w:r>
    </w:p>
    <w:p>
      <w:pPr>
        <w:jc w:val="center"/>
      </w:pPr>
      <w:r>
        <w:rPr>
          <w:i/>
        </w:rPr>
        <w:t>Figure 4. Pump finite state machine with transition conditions (IDLE, WATERING, SOAKING, FAULT).</w:t>
      </w:r>
    </w:p>
    <w:p>
      <w:r>
        <w:rPr>
          <w:b/>
        </w:rPr>
        <w:t>Control parameters.</w:t>
      </w:r>
    </w:p>
    <w:p>
      <w:pPr>
        <w:pStyle w:val="ListBullet"/>
      </w:pPr>
      <w:r>
        <w:rPr/>
        <w:t>Start / stop moisture per profile (baseline 30 % / 60 %); hysteresis prevents the pump chattering around one threshold.</w:t>
      </w:r>
    </w:p>
    <w:p>
      <w:pPr>
        <w:pStyle w:val="ListBullet"/>
      </w:pPr>
      <w:r>
        <w:rPr/>
        <w:t>Pump run limit 8 s; soak 30 s (demo value, minutes for a real plant); after a soak the soil must have risen at least 3 percentage points or the cycle counts as failed; three failed cycles latch FAULT, cleared only by the EN reset.</w:t>
      </w:r>
    </w:p>
    <w:p>
      <w:pPr>
        <w:pStyle w:val="ListBullet"/>
      </w:pPr>
      <w:r>
        <w:rPr/>
        <w:t>Rain block: a rain probability of 60 % or more in the next 3 hours blocks automatic watering and stops a running pump. Weather is refreshed every 10 min (30 s after a failure) and never while the pump runs.</w:t>
      </w:r>
    </w:p>
    <w:p>
      <w:r>
        <w:rPr>
          <w:b/>
        </w:rPr>
        <w:t>Plant profiles</w:t>
      </w:r>
      <w:r>
        <w:rPr/>
        <w:t xml:space="preserve"> (start watering below / stop at / healthy temperature): Basil 40 % / 70 % / 12–32 °C; Aloe 15 % / 35 % / 10–35 °C; Fern 50 % / 80 % / 16–27 °C. These defaults are tunable in the PROFILES table. </w:t>
      </w:r>
      <w:r>
        <w:rPr>
          <w:b/>
          <w:highlight w:val="yellow"/>
        </w:rPr>
        <w:t>[TO FILL: change names or values if different plants are used]</w:t>
      </w:r>
    </w:p>
    <w:p>
      <w:r>
        <w:rPr>
          <w:b/>
        </w:rPr>
        <w:t>Temperature alert.</w:t>
      </w:r>
      <w:r>
        <w:rPr/>
        <w:t xml:space="preserve"> Outside the profile range the dashboard and OLED show the alert and the buzzer sounds with a pattern derived from millis() % 2000: two short beeps for too hot, one long beep for too cold. A dashboard button silences it until the status changes.</w:t>
      </w:r>
    </w:p>
    <w:p>
      <w:pPr>
        <w:keepNext/>
      </w:pPr>
      <w:r>
        <w:rPr>
          <w:b/>
        </w:rPr>
        <w:t>4. Simulation Setup</w:t>
      </w:r>
    </w:p>
    <w:p>
      <w:r>
        <w:rPr/>
        <w:t xml:space="preserve">The final system runs on real hardware; a Wokwi prototype of the base state machine (potentiometer in place of the soil sensor, LED in place of the pump) was used first. </w:t>
      </w:r>
      <w:r>
        <w:rPr>
          <w:b/>
          <w:highlight w:val="yellow"/>
        </w:rPr>
        <w:t>[TO FILL: Wokwi URL]</w:t>
      </w:r>
      <w:r>
        <w:rPr/>
        <w:t>. To run the real system:</w:t>
      </w:r>
    </w:p>
    <w:p>
      <w:pPr>
        <w:pStyle w:val="ListNumber"/>
      </w:pPr>
      <w:r>
        <w:rPr/>
        <w:t>Wire the circuit as in Table 1 and Figure 2 with the pump disconnected. In the Arduino IDE select “ESP32 Dev Module”, install the Adafruit SSD1306 and Adafruit GFX libraries, set WIFI_SSID and WIFI_PASS (a phone hotspot or router), upload RealHardware_Dashboard.ino and open the Serial Monitor at 115200 baud.</w:t>
      </w:r>
    </w:p>
    <w:p>
      <w:pPr>
        <w:pStyle w:val="ListNumber"/>
      </w:pPr>
      <w:r>
        <w:rPr/>
        <w:t>Calibrate: read raw values with the soil probe in air and in water, and with the level sensor at the lowest acceptable water level; store them in SOIL_RAW_DRY, SOIL_RAW_WET and LEVEL_LOW_RAW.</w:t>
      </w:r>
    </w:p>
    <w:p>
      <w:pPr>
        <w:pStyle w:val="ListNumber"/>
      </w:pPr>
      <w:r>
        <w:rPr/>
        <w:t>Verify the relay polarity with the pump disconnected, then connect the pump (supply + to COM, NO to pump red) and hold BOOT to prime the tube.</w:t>
      </w:r>
    </w:p>
    <w:p>
      <w:pPr>
        <w:pStyle w:val="ListNumber"/>
      </w:pPr>
      <w:r>
        <w:rPr/>
        <w:t>Open http://plantwater.local (or the IP printed on the OLED and Serial Monitor) from a device on the same Wi-Fi. If the Wi-Fi is unavailable, join the “PlantWater” network and open http://192.168.4.1; weather is then unavailable and only the simulations apply.</w:t>
      </w:r>
    </w:p>
    <w:p>
      <w:r>
        <w:rPr>
          <w:b/>
        </w:rPr>
        <w:t>Inputs and observation.</w:t>
      </w:r>
      <w:r>
        <w:rPr/>
        <w:t xml:space="preserve"> Real inputs are the soil moisture and tank level. The dashboard provides five simulation buttons that inject a condition on top of the real readings: Rain forecast (rain probability 100 %), Tank low, Soil too dry (soil reads 10 points below the start threshold), Temp too high and Temp too low (8 °C beyond the profile limit). Outputs are observed on the OLED, the dashboard, the buzzer, the relay click and the pump, and in the Serial Monitor. The simulations cannot disable the pump run limit, the tank interlock or the fault latch.</w:t>
      </w:r>
    </w:p>
    <w:p>
      <w:pPr>
        <w:jc w:val="center"/>
      </w:pPr>
      <w:r>
        <w:drawing>
          <wp:inline xmlns:a="http://schemas.openxmlformats.org/drawingml/2006/main" xmlns:pic="http://schemas.openxmlformats.org/drawingml/2006/picture">
            <wp:extent cx="5486400" cy="2481286"/>
            <wp:docPr id="4" name="Picture 4"/>
            <wp:cNvGraphicFramePr>
              <a:graphicFrameLocks noChangeAspect="1"/>
            </wp:cNvGraphicFramePr>
            <a:graphic>
              <a:graphicData uri="http://schemas.openxmlformats.org/drawingml/2006/picture">
                <pic:pic>
                  <pic:nvPicPr>
                    <pic:cNvPr id="0" name="dash_pair.png"/>
                    <pic:cNvPicPr/>
                  </pic:nvPicPr>
                  <pic:blipFill>
                    <a:blip r:embed="rId14"/>
                    <a:stretch>
                      <a:fillRect/>
                    </a:stretch>
                  </pic:blipFill>
                  <pic:spPr>
                    <a:xfrm>
                      <a:off x="0" y="0"/>
                      <a:ext cx="5486400" cy="2481286"/>
                    </a:xfrm>
                    <a:prstGeom prst="rect"/>
                  </pic:spPr>
                </pic:pic>
              </a:graphicData>
            </a:graphic>
          </wp:inline>
        </w:drawing>
      </w:r>
    </w:p>
    <w:p>
      <w:pPr>
        <w:jc w:val="center"/>
      </w:pPr>
      <w:r>
        <w:rPr>
          <w:i/>
        </w:rPr>
        <w:t xml:space="preserve">Figure 5. Dashboard layout (UI preview rendered in a desktop browser): normal operation (left) and rain-forecast simulation (right). </w:t>
      </w:r>
      <w:r>
        <w:rPr>
          <w:b/>
          <w:i/>
          <w:highlight w:val="yellow"/>
        </w:rPr>
        <w:t>[TO FILL: replace with real screenshots from the ESP32]</w:t>
      </w:r>
    </w:p>
    <w:p>
      <w:pPr>
        <w:keepNext/>
      </w:pPr>
      <w:r>
        <w:rPr>
          <w:b/>
        </w:rPr>
        <w:t>5. Results &amp; Verification</w:t>
      </w:r>
    </w:p>
    <w:p>
      <w:r>
        <w:rPr/>
        <w:t xml:space="preserve">Verification combines bench measurements on the real board with the test plan in Table 2. Test cases 1 and 2 were performed during the build (relay polarity and soil sensor calibration). The remaining expected behaviors are derived from the firmware logic; their observed results and Pass/Fail entries are completed from the real tests and are marked below. No result is reported that was not observed. </w:t>
      </w:r>
      <w:r>
        <w:rPr>
          <w:b/>
          <w:highlight w:val="yellow"/>
        </w:rPr>
        <w:t>[TO FILL]</w:t>
      </w:r>
    </w:p>
    <w:p>
      <w:pPr>
        <w:keepNext/>
      </w:pPr>
      <w:r>
        <w:rPr>
          <w:b/>
        </w:rPr>
        <w:t>Table 2. Test Cases and Outcomes</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720"/>
          </w:tcPr>
          <w:p>
            <w:r>
              <w:rPr>
                <w:sz w:val="17"/>
              </w:rPr>
              <w:t>Test Case #</w:t>
            </w:r>
          </w:p>
        </w:tc>
        <w:tc>
          <w:tcPr>
            <w:tcW w:type="dxa" w:w="2088"/>
          </w:tcPr>
          <w:p>
            <w:r>
              <w:rPr>
                <w:sz w:val="17"/>
              </w:rPr>
              <w:t>Steps / Inputs</w:t>
            </w:r>
          </w:p>
        </w:tc>
        <w:tc>
          <w:tcPr>
            <w:tcW w:type="dxa" w:w="2232"/>
          </w:tcPr>
          <w:p>
            <w:r>
              <w:rPr>
                <w:sz w:val="17"/>
              </w:rPr>
              <w:t>Expected Behavior</w:t>
            </w:r>
          </w:p>
        </w:tc>
        <w:tc>
          <w:tcPr>
            <w:tcW w:type="dxa" w:w="2304"/>
          </w:tcPr>
          <w:p>
            <w:r>
              <w:rPr>
                <w:sz w:val="17"/>
              </w:rPr>
              <w:t>Observed Behavior</w:t>
            </w:r>
          </w:p>
        </w:tc>
        <w:tc>
          <w:tcPr>
            <w:tcW w:type="dxa" w:w="1296"/>
          </w:tcPr>
          <w:p>
            <w:r>
              <w:rPr>
                <w:sz w:val="17"/>
              </w:rPr>
              <w:t>Pass/Fail</w:t>
            </w:r>
          </w:p>
        </w:tc>
      </w:tr>
      <w:tr>
        <w:tc>
          <w:tcPr>
            <w:tcW w:type="dxa" w:w="720"/>
          </w:tcPr>
          <w:p>
            <w:r>
              <w:rPr>
                <w:sz w:val="17"/>
              </w:rPr>
              <w:t>1</w:t>
            </w:r>
          </w:p>
        </w:tc>
        <w:tc>
          <w:tcPr>
            <w:tcW w:type="dxa" w:w="2088"/>
          </w:tcPr>
          <w:p>
            <w:r>
              <w:rPr>
                <w:sz w:val="17"/>
              </w:rPr>
              <w:t>Relay-only test sketch toggles D26 HIGH/LOW, pump disconnected</w:t>
            </w:r>
          </w:p>
        </w:tc>
        <w:tc>
          <w:tcPr>
            <w:tcW w:type="dxa" w:w="2232"/>
          </w:tcPr>
          <w:p>
            <w:r>
              <w:rPr>
                <w:sz w:val="17"/>
              </w:rPr>
              <w:t>Relay clicks ON with D26 HIGH; OFF at boot</w:t>
            </w:r>
          </w:p>
        </w:tc>
        <w:tc>
          <w:tcPr>
            <w:tcW w:type="dxa" w:w="2304"/>
          </w:tcPr>
          <w:p>
            <w:r>
              <w:rPr>
                <w:sz w:val="17"/>
              </w:rPr>
              <w:t>Relay is ACTIVE-HIGH (first assumed active-low); OFF at boot</w:t>
            </w:r>
          </w:p>
        </w:tc>
        <w:tc>
          <w:tcPr>
            <w:tcW w:type="dxa" w:w="1296"/>
          </w:tcPr>
          <w:p>
            <w:r>
              <w:rPr>
                <w:sz w:val="17"/>
              </w:rPr>
              <w:t>Pass</w:t>
            </w:r>
          </w:p>
        </w:tc>
      </w:tr>
      <w:tr>
        <w:tc>
          <w:tcPr>
            <w:tcW w:type="dxa" w:w="720"/>
          </w:tcPr>
          <w:p>
            <w:r>
              <w:rPr>
                <w:sz w:val="17"/>
              </w:rPr>
              <w:t>2</w:t>
            </w:r>
          </w:p>
        </w:tc>
        <w:tc>
          <w:tcPr>
            <w:tcW w:type="dxa" w:w="2088"/>
          </w:tcPr>
          <w:p>
            <w:r>
              <w:rPr>
                <w:sz w:val="17"/>
              </w:rPr>
              <w:t>Soil probe in air, then in a glass of water; read raw ADC</w:t>
            </w:r>
          </w:p>
        </w:tc>
        <w:tc>
          <w:tcPr>
            <w:tcW w:type="dxa" w:w="2232"/>
          </w:tcPr>
          <w:p>
            <w:r>
              <w:rPr>
                <w:sz w:val="17"/>
              </w:rPr>
              <w:t>Distinct dry and wet values</w:t>
            </w:r>
          </w:p>
        </w:tc>
        <w:tc>
          <w:tcPr>
            <w:tcW w:type="dxa" w:w="2304"/>
          </w:tcPr>
          <w:p>
            <w:r>
              <w:rPr>
                <w:sz w:val="17"/>
              </w:rPr>
              <w:t>About 0 in air, about 1500 in water (reads LOW when dry)</w:t>
            </w:r>
          </w:p>
        </w:tc>
        <w:tc>
          <w:tcPr>
            <w:tcW w:type="dxa" w:w="1296"/>
          </w:tcPr>
          <w:p>
            <w:r>
              <w:rPr>
                <w:sz w:val="17"/>
              </w:rPr>
              <w:t>Pass</w:t>
            </w:r>
          </w:p>
        </w:tc>
      </w:tr>
      <w:tr>
        <w:tc>
          <w:tcPr>
            <w:tcW w:type="dxa" w:w="720"/>
          </w:tcPr>
          <w:p>
            <w:r>
              <w:rPr>
                <w:sz w:val="17"/>
              </w:rPr>
              <w:t>3</w:t>
            </w:r>
          </w:p>
        </w:tc>
        <w:tc>
          <w:tcPr>
            <w:tcW w:type="dxa" w:w="2088"/>
          </w:tcPr>
          <w:p>
            <w:r>
              <w:rPr>
                <w:sz w:val="17"/>
              </w:rPr>
              <w:t>Level sensor dry, then at the minimum safe water level</w:t>
            </w:r>
          </w:p>
        </w:tc>
        <w:tc>
          <w:tcPr>
            <w:tcW w:type="dxa" w:w="2232"/>
          </w:tcPr>
          <w:p>
            <w:r>
              <w:rPr>
                <w:sz w:val="17"/>
              </w:rPr>
              <w:t>Dry about 0; reading rises with depth; LOW below 300</w:t>
            </w:r>
          </w:p>
        </w:tc>
        <w:tc>
          <w:tcPr>
            <w:tcW w:type="dxa" w:w="2304"/>
          </w:tcPr>
          <w:p>
            <w:r>
              <w:rPr>
                <w:b/>
                <w:sz w:val="17"/>
                <w:highlight w:val="yellow"/>
              </w:rPr>
              <w:t>[TO FILL: raw readings]</w:t>
            </w:r>
          </w:p>
        </w:tc>
        <w:tc>
          <w:tcPr>
            <w:tcW w:type="dxa" w:w="1296"/>
          </w:tcPr>
          <w:p>
            <w:r>
              <w:rPr>
                <w:b/>
                <w:sz w:val="17"/>
                <w:highlight w:val="yellow"/>
              </w:rPr>
              <w:t>[TO FILL]</w:t>
            </w:r>
          </w:p>
        </w:tc>
      </w:tr>
      <w:tr>
        <w:tc>
          <w:tcPr>
            <w:tcW w:type="dxa" w:w="720"/>
          </w:tcPr>
          <w:p>
            <w:r>
              <w:rPr>
                <w:sz w:val="17"/>
              </w:rPr>
              <w:t>4</w:t>
            </w:r>
          </w:p>
        </w:tc>
        <w:tc>
          <w:tcPr>
            <w:tcW w:type="dxa" w:w="2088"/>
          </w:tcPr>
          <w:p>
            <w:r>
              <w:rPr>
                <w:sz w:val="17"/>
              </w:rPr>
              <w:t>Hold BOOT with water in the tank</w:t>
            </w:r>
          </w:p>
        </w:tc>
        <w:tc>
          <w:tcPr>
            <w:tcW w:type="dxa" w:w="2232"/>
          </w:tcPr>
          <w:p>
            <w:r>
              <w:rPr>
                <w:sz w:val="17"/>
              </w:rPr>
              <w:t>Pump runs while held, stops after 5 s</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5</w:t>
            </w:r>
          </w:p>
        </w:tc>
        <w:tc>
          <w:tcPr>
            <w:tcW w:type="dxa" w:w="2088"/>
          </w:tcPr>
          <w:p>
            <w:r>
              <w:rPr>
                <w:sz w:val="17"/>
              </w:rPr>
              <w:t>Full cycle: dry soil, pump connected, tank OK, no rain</w:t>
            </w:r>
          </w:p>
        </w:tc>
        <w:tc>
          <w:tcPr>
            <w:tcW w:type="dxa" w:w="2232"/>
          </w:tcPr>
          <w:p>
            <w:r>
              <w:rPr>
                <w:sz w:val="17"/>
              </w:rPr>
              <w:t>IDLE to WATERING (pump on), SOAKING, IDLE; stops at the stop % or 8 s</w:t>
            </w:r>
          </w:p>
        </w:tc>
        <w:tc>
          <w:tcPr>
            <w:tcW w:type="dxa" w:w="2304"/>
          </w:tcPr>
          <w:p>
            <w:r>
              <w:rPr>
                <w:b/>
                <w:sz w:val="17"/>
                <w:highlight w:val="yellow"/>
              </w:rPr>
              <w:t>[TO FILL: serial log, soil % before/after]</w:t>
            </w:r>
          </w:p>
        </w:tc>
        <w:tc>
          <w:tcPr>
            <w:tcW w:type="dxa" w:w="1296"/>
          </w:tcPr>
          <w:p>
            <w:r>
              <w:rPr>
                <w:b/>
                <w:sz w:val="17"/>
                <w:highlight w:val="yellow"/>
              </w:rPr>
              <w:t>[TO FILL]</w:t>
            </w:r>
          </w:p>
        </w:tc>
      </w:tr>
      <w:tr>
        <w:tc>
          <w:tcPr>
            <w:tcW w:type="dxa" w:w="720"/>
          </w:tcPr>
          <w:p>
            <w:r>
              <w:rPr>
                <w:sz w:val="17"/>
              </w:rPr>
              <w:t>6</w:t>
            </w:r>
          </w:p>
        </w:tc>
        <w:tc>
          <w:tcPr>
            <w:tcW w:type="dxa" w:w="2088"/>
          </w:tcPr>
          <w:p>
            <w:r>
              <w:rPr>
                <w:sz w:val="17"/>
              </w:rPr>
              <w:t>Real tank low: lift the level sensor out of the water</w:t>
            </w:r>
          </w:p>
        </w:tc>
        <w:tc>
          <w:tcPr>
            <w:tcW w:type="dxa" w:w="2232"/>
          </w:tcPr>
          <w:p>
            <w:r>
              <w:rPr>
                <w:sz w:val="17"/>
              </w:rPr>
              <w:t>OLED TANK LOW; pump blocked; no fault counted</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7</w:t>
            </w:r>
          </w:p>
        </w:tc>
        <w:tc>
          <w:tcPr>
            <w:tcW w:type="dxa" w:w="2088"/>
          </w:tcPr>
          <w:p>
            <w:r>
              <w:rPr>
                <w:sz w:val="17"/>
              </w:rPr>
              <w:t>FAULT: dry soil, tube pinched or pump out of water</w:t>
            </w:r>
          </w:p>
        </w:tc>
        <w:tc>
          <w:tcPr>
            <w:tcW w:type="dxa" w:w="2232"/>
          </w:tcPr>
          <w:p>
            <w:r>
              <w:rPr>
                <w:sz w:val="17"/>
              </w:rPr>
              <w:t>After 3 failed cycles state FAULT; pump off until EN reset</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8</w:t>
            </w:r>
          </w:p>
        </w:tc>
        <w:tc>
          <w:tcPr>
            <w:tcW w:type="dxa" w:w="2088"/>
          </w:tcPr>
          <w:p>
            <w:r>
              <w:rPr>
                <w:sz w:val="17"/>
              </w:rPr>
              <w:t>Dashboard: Rain forecast</w:t>
            </w:r>
          </w:p>
        </w:tc>
        <w:tc>
          <w:tcPr>
            <w:tcW w:type="dxa" w:w="2232"/>
          </w:tcPr>
          <w:p>
            <w:r>
              <w:rPr>
                <w:sz w:val="17"/>
              </w:rPr>
              <w:t>Watering blocked; running pump stops; event logged</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9</w:t>
            </w:r>
          </w:p>
        </w:tc>
        <w:tc>
          <w:tcPr>
            <w:tcW w:type="dxa" w:w="2088"/>
          </w:tcPr>
          <w:p>
            <w:r>
              <w:rPr>
                <w:sz w:val="17"/>
              </w:rPr>
              <w:t>Dashboard: Tank low</w:t>
            </w:r>
          </w:p>
        </w:tc>
        <w:tc>
          <w:tcPr>
            <w:tcW w:type="dxa" w:w="2232"/>
          </w:tcPr>
          <w:p>
            <w:r>
              <w:rPr>
                <w:sz w:val="17"/>
              </w:rPr>
              <w:t>Pump blocked; no fault counted</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10</w:t>
            </w:r>
          </w:p>
        </w:tc>
        <w:tc>
          <w:tcPr>
            <w:tcW w:type="dxa" w:w="2088"/>
          </w:tcPr>
          <w:p>
            <w:r>
              <w:rPr>
                <w:sz w:val="17"/>
              </w:rPr>
              <w:t>Dashboard: Soil too dry (tank OK, no rain)</w:t>
            </w:r>
          </w:p>
        </w:tc>
        <w:tc>
          <w:tcPr>
            <w:tcW w:type="dxa" w:w="2232"/>
          </w:tcPr>
          <w:p>
            <w:r>
              <w:rPr>
                <w:sz w:val="17"/>
              </w:rPr>
              <w:t>Relay clicks, pump starts and stops at the 8 s limit; no false fault</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11</w:t>
            </w:r>
          </w:p>
        </w:tc>
        <w:tc>
          <w:tcPr>
            <w:tcW w:type="dxa" w:w="2088"/>
          </w:tcPr>
          <w:p>
            <w:r>
              <w:rPr>
                <w:sz w:val="17"/>
              </w:rPr>
              <w:t>Dashboard: Temp too high</w:t>
            </w:r>
          </w:p>
        </w:tc>
        <w:tc>
          <w:tcPr>
            <w:tcW w:type="dxa" w:w="2232"/>
          </w:tcPr>
          <w:p>
            <w:r>
              <w:rPr>
                <w:sz w:val="17"/>
              </w:rPr>
              <w:t>TOO HIGH on dashboard and OLED; two short beeps; Silence button mutes</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12</w:t>
            </w:r>
          </w:p>
        </w:tc>
        <w:tc>
          <w:tcPr>
            <w:tcW w:type="dxa" w:w="2088"/>
          </w:tcPr>
          <w:p>
            <w:r>
              <w:rPr>
                <w:sz w:val="17"/>
              </w:rPr>
              <w:t>Dashboard: Temp too low</w:t>
            </w:r>
          </w:p>
        </w:tc>
        <w:tc>
          <w:tcPr>
            <w:tcW w:type="dxa" w:w="2232"/>
          </w:tcPr>
          <w:p>
            <w:r>
              <w:rPr>
                <w:sz w:val="17"/>
              </w:rPr>
              <w:t>TOO LOW alert; one long beep</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13</w:t>
            </w:r>
          </w:p>
        </w:tc>
        <w:tc>
          <w:tcPr>
            <w:tcW w:type="dxa" w:w="2088"/>
          </w:tcPr>
          <w:p>
            <w:r>
              <w:rPr>
                <w:sz w:val="17"/>
              </w:rPr>
              <w:t>Switch profile Basil, Aloe, Fern</w:t>
            </w:r>
          </w:p>
        </w:tc>
        <w:tc>
          <w:tcPr>
            <w:tcW w:type="dxa" w:w="2232"/>
          </w:tcPr>
          <w:p>
            <w:r>
              <w:rPr>
                <w:sz w:val="17"/>
              </w:rPr>
              <w:t>Thresholds, markers and healthy range change</w:t>
            </w:r>
          </w:p>
        </w:tc>
        <w:tc>
          <w:tcPr>
            <w:tcW w:type="dxa" w:w="2304"/>
          </w:tcPr>
          <w:p>
            <w:r>
              <w:rPr>
                <w:b/>
                <w:sz w:val="17"/>
                <w:highlight w:val="yellow"/>
              </w:rPr>
              <w:t>[TO FILL]</w:t>
            </w:r>
          </w:p>
        </w:tc>
        <w:tc>
          <w:tcPr>
            <w:tcW w:type="dxa" w:w="1296"/>
          </w:tcPr>
          <w:p>
            <w:r>
              <w:rPr>
                <w:b/>
                <w:sz w:val="17"/>
                <w:highlight w:val="yellow"/>
              </w:rPr>
              <w:t>[TO FILL]</w:t>
            </w:r>
          </w:p>
        </w:tc>
      </w:tr>
      <w:tr>
        <w:tc>
          <w:tcPr>
            <w:tcW w:type="dxa" w:w="720"/>
          </w:tcPr>
          <w:p>
            <w:r>
              <w:rPr>
                <w:sz w:val="17"/>
              </w:rPr>
              <w:t>14</w:t>
            </w:r>
          </w:p>
        </w:tc>
        <w:tc>
          <w:tcPr>
            <w:tcW w:type="dxa" w:w="2088"/>
          </w:tcPr>
          <w:p>
            <w:r>
              <w:rPr>
                <w:sz w:val="17"/>
              </w:rPr>
              <w:t>Live weather over Wi-Fi</w:t>
            </w:r>
          </w:p>
        </w:tc>
        <w:tc>
          <w:tcPr>
            <w:tcW w:type="dxa" w:w="2232"/>
          </w:tcPr>
          <w:p>
            <w:r>
              <w:rPr>
                <w:sz w:val="17"/>
              </w:rPr>
              <w:t>Temperature and rain % match a reference weather source</w:t>
            </w:r>
          </w:p>
        </w:tc>
        <w:tc>
          <w:tcPr>
            <w:tcW w:type="dxa" w:w="2304"/>
          </w:tcPr>
          <w:p>
            <w:r>
              <w:rPr>
                <w:b/>
                <w:sz w:val="17"/>
                <w:highlight w:val="yellow"/>
              </w:rPr>
              <w:t>[TO FILL: values and source compared]</w:t>
            </w:r>
          </w:p>
        </w:tc>
        <w:tc>
          <w:tcPr>
            <w:tcW w:type="dxa" w:w="1296"/>
          </w:tcPr>
          <w:p>
            <w:r>
              <w:rPr>
                <w:b/>
                <w:sz w:val="17"/>
                <w:highlight w:val="yellow"/>
              </w:rPr>
              <w:t>[TO FILL]</w:t>
            </w:r>
          </w:p>
        </w:tc>
      </w:tr>
      <w:tr>
        <w:tc>
          <w:tcPr>
            <w:tcW w:type="dxa" w:w="720"/>
          </w:tcPr>
          <w:p>
            <w:r>
              <w:rPr>
                <w:sz w:val="17"/>
              </w:rPr>
              <w:t>15</w:t>
            </w:r>
          </w:p>
        </w:tc>
        <w:tc>
          <w:tcPr>
            <w:tcW w:type="dxa" w:w="2088"/>
          </w:tcPr>
          <w:p>
            <w:r>
              <w:rPr>
                <w:sz w:val="17"/>
              </w:rPr>
              <w:t>Wrong Wi-Fi password at boot</w:t>
            </w:r>
          </w:p>
        </w:tc>
        <w:tc>
          <w:tcPr>
            <w:tcW w:type="dxa" w:w="2232"/>
          </w:tcPr>
          <w:p>
            <w:r>
              <w:rPr>
                <w:sz w:val="17"/>
              </w:rPr>
              <w:t>Own network “PlantWater” starts; dashboard at 192.168.4.1</w:t>
            </w:r>
          </w:p>
        </w:tc>
        <w:tc>
          <w:tcPr>
            <w:tcW w:type="dxa" w:w="2304"/>
          </w:tcPr>
          <w:p>
            <w:r>
              <w:rPr>
                <w:b/>
                <w:sz w:val="17"/>
                <w:highlight w:val="yellow"/>
              </w:rPr>
              <w:t>[TO FILL]</w:t>
            </w:r>
          </w:p>
        </w:tc>
        <w:tc>
          <w:tcPr>
            <w:tcW w:type="dxa" w:w="1296"/>
          </w:tcPr>
          <w:p>
            <w:r>
              <w:rPr>
                <w:b/>
                <w:sz w:val="17"/>
                <w:highlight w:val="yellow"/>
              </w:rPr>
              <w:t>[TO FILL]</w:t>
            </w:r>
          </w:p>
        </w:tc>
      </w:tr>
    </w:tbl>
    <w:p/>
    <w:p>
      <w:pPr>
        <w:jc w:val="center"/>
      </w:pPr>
      <w:r>
        <w:rPr>
          <w:b/>
          <w:highlight w:val="yellow"/>
        </w:rPr>
        <w:t>[INSERT SERIAL MONITOR EXCERPT – calibration readings, one watering cycle, TANK LOW and FAULT events]</w:t>
      </w:r>
    </w:p>
    <w:p>
      <w:pPr>
        <w:jc w:val="center"/>
      </w:pPr>
      <w:r>
        <w:rPr>
          <w:i/>
        </w:rPr>
        <w:t xml:space="preserve">Figure 6. Serial Monitor output showing sensor readings, state transitions and events. </w:t>
      </w:r>
      <w:r>
        <w:rPr>
          <w:b/>
          <w:i/>
          <w:highlight w:val="yellow"/>
        </w:rPr>
        <w:t>[TO FILL]</w:t>
      </w:r>
    </w:p>
    <w:p>
      <w:pPr>
        <w:jc w:val="center"/>
      </w:pPr>
      <w:r>
        <w:rPr>
          <w:b/>
          <w:highlight w:val="yellow"/>
        </w:rPr>
        <w:t>[INSERT PHOTOS – OLED in each state (normal, WATERING, TANK LOW, RAIN, TEMP alert, FAULT)]</w:t>
      </w:r>
    </w:p>
    <w:p>
      <w:pPr>
        <w:jc w:val="center"/>
      </w:pPr>
      <w:r>
        <w:rPr>
          <w:i/>
        </w:rPr>
        <w:t xml:space="preserve">Figure 7. OLED status screens. </w:t>
      </w:r>
      <w:r>
        <w:rPr>
          <w:b/>
          <w:i/>
          <w:highlight w:val="yellow"/>
        </w:rPr>
        <w:t>[TO FILL]</w:t>
      </w:r>
    </w:p>
    <w:p>
      <w:pPr>
        <w:jc w:val="center"/>
      </w:pPr>
      <w:r>
        <w:rPr>
          <w:b/>
          <w:highlight w:val="yellow"/>
        </w:rPr>
        <w:t>[INSERT PHOTO / VIDEO STILL – pump starting when the soil is dry]</w:t>
      </w:r>
    </w:p>
    <w:p>
      <w:pPr>
        <w:jc w:val="center"/>
      </w:pPr>
      <w:r>
        <w:rPr>
          <w:i/>
        </w:rPr>
        <w:t xml:space="preserve">Figure 8. Pump running during a watering cycle. </w:t>
      </w:r>
      <w:r>
        <w:rPr>
          <w:b/>
          <w:i/>
          <w:highlight w:val="yellow"/>
        </w:rPr>
        <w:t>[TO FILL]</w:t>
      </w:r>
    </w:p>
    <w:p>
      <w:pPr>
        <w:keepNext/>
      </w:pPr>
      <w:r>
        <w:rPr>
          <w:b/>
        </w:rPr>
        <w:t>6. Discussion of Engineering Concepts</w:t>
      </w:r>
    </w:p>
    <w:p>
      <w:r>
        <w:rPr/>
        <w:t>The design exercises the following course concepts, each tied to the code:</w:t>
      </w:r>
    </w:p>
    <w:p>
      <w:r>
        <w:rPr>
          <w:b/>
        </w:rPr>
        <w:t xml:space="preserve">ADC resolution, quantization and calibration. </w:t>
      </w:r>
      <w:r>
        <w:rPr/>
        <w:t>analogReadResolution(12) gives 4096 levels (about 0.8 mV per step at 3.3 V). The raw value is converted by soilPercentFromRaw() using two measured points (0 in air, 1500 in water) rather than a datasheet formula, because the ESP32 ADC is not perfectly linear and this probe reads the opposite direction to YL-69 style sensors. constrain() clips the result to 0–100 %. ADC1 pins are used because ADC2 cannot be used while Wi-Fi is on.</w:t>
      </w:r>
    </w:p>
    <w:p>
      <w:r>
        <w:rPr>
          <w:b/>
        </w:rPr>
        <w:t xml:space="preserve">Filtering. </w:t>
      </w:r>
      <w:r>
        <w:rPr/>
        <w:t>readAveraged() averages 16 (soil) or 8 (level) samples, a simple low-pass filter that suppresses noise and spikes.</w:t>
      </w:r>
    </w:p>
    <w:p>
      <w:r>
        <w:rPr>
          <w:b/>
        </w:rPr>
        <w:t xml:space="preserve">Finite state machine. </w:t>
      </w:r>
      <w:r>
        <w:rPr/>
        <w:t>sampleAndControl() implements IDLE, WATERING, SOAKING and FAULT with guarded transitions (Figure 4). Evaluating safety conditions (tank low, rain) before success and time-limit conditions makes the priority explicit. FAULT is a latched state cleared only by hardware reset.</w:t>
      </w:r>
    </w:p>
    <w:p>
      <w:r>
        <w:rPr>
          <w:b/>
        </w:rPr>
        <w:t xml:space="preserve">Hysteresis. </w:t>
      </w:r>
      <w:r>
        <w:rPr/>
        <w:t>Separate start and stop thresholds (for Basil 40 % and 70 %) and the tank status thresholds (300 and 450) stop the outputs chattering around a single threshold.</w:t>
      </w:r>
    </w:p>
    <w:p>
      <w:r>
        <w:rPr>
          <w:b/>
        </w:rPr>
        <w:t xml:space="preserve">Digital output and relay isolation. </w:t>
      </w:r>
      <w:r>
        <w:rPr/>
        <w:t>D26 drives the relay input; the relay contacts carry the pump current from a separate supply, isolating the ESP32. relayWrite() abstracts active-HIGH and active-LOW polarity, and the relay is driven from one place in loop().</w:t>
      </w:r>
    </w:p>
    <w:p>
      <w:r>
        <w:rPr>
          <w:b/>
        </w:rPr>
        <w:t xml:space="preserve">Pull-up input. </w:t>
      </w:r>
      <w:r>
        <w:rPr/>
        <w:t>The BOOT button on D0 uses INPUT_PULLUP, so it idles HIGH and reads LOW when pressed; updatePrime() bounds the manual run to 5 s.</w:t>
      </w:r>
    </w:p>
    <w:p>
      <w:r>
        <w:rPr>
          <w:b/>
        </w:rPr>
        <w:t xml:space="preserve">I2C. </w:t>
      </w:r>
      <w:r>
        <w:rPr/>
        <w:t>The OLED shares the two-wire SDA/SCL bus at address 0x3C using the Adafruit SSD1306 driver; the screen shows soil %, state, tank status and the highest-priority alert.</w:t>
      </w:r>
    </w:p>
    <w:p>
      <w:r>
        <w:rPr>
          <w:b/>
        </w:rPr>
        <w:t xml:space="preserve">Wi-Fi, HTTP, REST and JSON. </w:t>
      </w:r>
      <w:r>
        <w:rPr/>
        <w:t>The ESP32 is an HTTP client of the Open-Meteo forecast API (fetchWeather() reads the current temperature and the maximum rain probability by locating keys in the JSON text) and an HTTP server for the dashboard, with a small JSON API (/api/status, /api/sim, /api/profile, /api/mute, /api/weather). mDNS provides the name plantwater.local.</w:t>
      </w:r>
    </w:p>
    <w:p>
      <w:r>
        <w:rPr>
          <w:b/>
        </w:rPr>
        <w:t xml:space="preserve">Real-time behavior and timing. </w:t>
      </w:r>
      <w:r>
        <w:rPr/>
        <w:t>All timing uses millis(); loop() never blocks, so the web server, buzzer pattern and safety checks stay responsive. The blocking weather request is skipped while the pump runs so the network never delays the pump limits. The buzzer pattern is derived from millis() % 2000.</w:t>
      </w:r>
    </w:p>
    <w:p>
      <w:r>
        <w:rPr>
          <w:b/>
        </w:rPr>
        <w:t xml:space="preserve">Safety and failure handling. </w:t>
      </w:r>
      <w:r>
        <w:rPr/>
        <w:t>Relay forced off at boot, tank interlock, rain block, 8 s run limit, response check and fault latch form layered mitigations (Table 3).</w:t>
      </w:r>
    </w:p>
    <w:p>
      <w:r>
        <w:rPr>
          <w:b/>
        </w:rPr>
        <w:t xml:space="preserve">Security. </w:t>
      </w:r>
      <w:r>
        <w:rPr/>
        <w:t>The dashboard is unauthenticated HTTP and the weather request is plain HTTP, acceptable for a classroom demonstration but not for deployment (see Section 7).</w:t>
      </w:r>
    </w:p>
    <w:p>
      <w:pPr>
        <w:keepNext/>
      </w:pPr>
      <w:r>
        <w:rPr>
          <w:b/>
        </w:rPr>
        <w:t>7. Troubleshooting &amp; Limitations</w:t>
      </w:r>
    </w:p>
    <w:p>
      <w:r>
        <w:rPr>
          <w:b/>
        </w:rPr>
        <w:t>Issues encountered and how they were diagnosed.</w:t>
      </w:r>
    </w:p>
    <w:p>
      <w:pPr>
        <w:pStyle w:val="ListBullet"/>
      </w:pPr>
      <w:r>
        <w:rPr/>
        <w:t>The relay turned out to be ACTIVE-HIGH, not active-low as first assumed. A relay-only test sketch run with the pump disconnected showed the relay closes when D26 is HIGH; RELAY_ACTIVE_LOW is set to false.</w:t>
      </w:r>
    </w:p>
    <w:p>
      <w:pPr>
        <w:pStyle w:val="ListBullet"/>
      </w:pPr>
      <w:r>
        <w:rPr/>
        <w:t>This soil sensor reads LOW when dry (about 0 in air) and HIGH when wet (about 1500 in water), the opposite of YL-69 style sensors used in many tutorials. The calibration constants and the percentage mapping use the measured values.</w:t>
      </w:r>
    </w:p>
    <w:p>
      <w:pPr>
        <w:pStyle w:val="ListBullet"/>
      </w:pPr>
      <w:r>
        <w:rPr/>
        <w:t>The ESP32 must be on a 2.4 GHz network and the dashboard host must be on the same network; when the router was not reachable the board fell back to its own “PlantWater” network, and plantwater.local proved more reliable than a changing IP address.</w:t>
      </w:r>
    </w:p>
    <w:p>
      <w:pPr>
        <w:pStyle w:val="ListBullet"/>
      </w:pPr>
      <w:r>
        <w:rPr>
          <w:b/>
          <w:highlight w:val="yellow"/>
        </w:rPr>
        <w:t>[TO FILL: add any wiring or software problem encountered when connecting the pump, e.g. brown-out, tube placement, simulated soil behavior]</w:t>
      </w:r>
    </w:p>
    <w:p>
      <w:r>
        <w:rPr>
          <w:b/>
        </w:rPr>
        <w:t>Failure modes and mitigations.</w:t>
      </w:r>
    </w:p>
    <w:p>
      <w:pPr>
        <w:keepNext/>
      </w:pPr>
      <w:r>
        <w:rPr>
          <w:b/>
        </w:rPr>
        <w:t>Table 3. Failure Modes, Detection and Mitigation</w:t>
      </w:r>
    </w:p>
    <w:tbl>
      <w:tblPr>
        <w:tblStyle w:val="LightGrid"/>
        <w:tblW w:type="auto" w:w="0"/>
        <w:tblLook w:firstColumn="1" w:firstRow="1" w:lastColumn="0" w:lastRow="0" w:noHBand="0" w:noVBand="1" w:val="04A0"/>
      </w:tblPr>
      <w:tblGrid>
        <w:gridCol w:w="2160"/>
        <w:gridCol w:w="2160"/>
        <w:gridCol w:w="2160"/>
        <w:gridCol w:w="2160"/>
      </w:tblGrid>
      <w:tr>
        <w:tc>
          <w:tcPr>
            <w:tcW w:type="dxa" w:w="1944"/>
          </w:tcPr>
          <w:p>
            <w:r>
              <w:rPr>
                <w:sz w:val="17"/>
              </w:rPr>
              <w:t>Failure mode</w:t>
            </w:r>
          </w:p>
        </w:tc>
        <w:tc>
          <w:tcPr>
            <w:tcW w:type="dxa" w:w="2160"/>
          </w:tcPr>
          <w:p>
            <w:r>
              <w:rPr>
                <w:sz w:val="17"/>
              </w:rPr>
              <w:t>Cause</w:t>
            </w:r>
          </w:p>
        </w:tc>
        <w:tc>
          <w:tcPr>
            <w:tcW w:type="dxa" w:w="2088"/>
          </w:tcPr>
          <w:p>
            <w:r>
              <w:rPr>
                <w:sz w:val="17"/>
              </w:rPr>
              <w:t>Detection</w:t>
            </w:r>
          </w:p>
        </w:tc>
        <w:tc>
          <w:tcPr>
            <w:tcW w:type="dxa" w:w="2448"/>
          </w:tcPr>
          <w:p>
            <w:r>
              <w:rPr>
                <w:sz w:val="17"/>
              </w:rPr>
              <w:t>Mitigation</w:t>
            </w:r>
          </w:p>
        </w:tc>
      </w:tr>
      <w:tr>
        <w:tc>
          <w:tcPr>
            <w:tcW w:type="dxa" w:w="1944"/>
          </w:tcPr>
          <w:p>
            <w:r>
              <w:rPr>
                <w:sz w:val="17"/>
              </w:rPr>
              <w:t>Pump runs dry</w:t>
            </w:r>
          </w:p>
        </w:tc>
        <w:tc>
          <w:tcPr>
            <w:tcW w:type="dxa" w:w="2160"/>
          </w:tcPr>
          <w:p>
            <w:r>
              <w:rPr>
                <w:sz w:val="17"/>
              </w:rPr>
              <w:t>Empty tank</w:t>
            </w:r>
          </w:p>
        </w:tc>
        <w:tc>
          <w:tcPr>
            <w:tcW w:type="dxa" w:w="2088"/>
          </w:tcPr>
          <w:p>
            <w:r>
              <w:rPr>
                <w:sz w:val="17"/>
              </w:rPr>
              <w:t>Level sensor below 300</w:t>
            </w:r>
          </w:p>
        </w:tc>
        <w:tc>
          <w:tcPr>
            <w:tcW w:type="dxa" w:w="2448"/>
          </w:tcPr>
          <w:p>
            <w:r>
              <w:rPr>
                <w:sz w:val="17"/>
              </w:rPr>
              <w:t>Pump blocked and stopped; not counted as a fault; resumes after refill</w:t>
            </w:r>
          </w:p>
        </w:tc>
      </w:tr>
      <w:tr>
        <w:tc>
          <w:tcPr>
            <w:tcW w:type="dxa" w:w="1944"/>
          </w:tcPr>
          <w:p>
            <w:r>
              <w:rPr>
                <w:sz w:val="17"/>
              </w:rPr>
              <w:t>Pump never stops</w:t>
            </w:r>
          </w:p>
        </w:tc>
        <w:tc>
          <w:tcPr>
            <w:tcW w:type="dxa" w:w="2160"/>
          </w:tcPr>
          <w:p>
            <w:r>
              <w:rPr>
                <w:sz w:val="17"/>
              </w:rPr>
              <w:t>Sensor stuck, probe out of soil</w:t>
            </w:r>
          </w:p>
        </w:tc>
        <w:tc>
          <w:tcPr>
            <w:tcW w:type="dxa" w:w="2088"/>
          </w:tcPr>
          <w:p>
            <w:r>
              <w:rPr>
                <w:sz w:val="17"/>
              </w:rPr>
              <w:t>Run timer</w:t>
            </w:r>
          </w:p>
        </w:tc>
        <w:tc>
          <w:tcPr>
            <w:tcW w:type="dxa" w:w="2448"/>
          </w:tcPr>
          <w:p>
            <w:r>
              <w:rPr>
                <w:sz w:val="17"/>
              </w:rPr>
              <w:t>8 s maximum run per cycle</w:t>
            </w:r>
          </w:p>
        </w:tc>
      </w:tr>
      <w:tr>
        <w:tc>
          <w:tcPr>
            <w:tcW w:type="dxa" w:w="1944"/>
          </w:tcPr>
          <w:p>
            <w:r>
              <w:rPr>
                <w:sz w:val="17"/>
              </w:rPr>
              <w:t>Pump or tube failure</w:t>
            </w:r>
          </w:p>
        </w:tc>
        <w:tc>
          <w:tcPr>
            <w:tcW w:type="dxa" w:w="2160"/>
          </w:tcPr>
          <w:p>
            <w:r>
              <w:rPr>
                <w:sz w:val="17"/>
              </w:rPr>
              <w:t>Dead pump, kinked tube, probe far from drip</w:t>
            </w:r>
          </w:p>
        </w:tc>
        <w:tc>
          <w:tcPr>
            <w:tcW w:type="dxa" w:w="2088"/>
          </w:tcPr>
          <w:p>
            <w:r>
              <w:rPr>
                <w:sz w:val="17"/>
              </w:rPr>
              <w:t>Soil rise under 3 % after a soak</w:t>
            </w:r>
          </w:p>
        </w:tc>
        <w:tc>
          <w:tcPr>
            <w:tcW w:type="dxa" w:w="2448"/>
          </w:tcPr>
          <w:p>
            <w:r>
              <w:rPr>
                <w:sz w:val="17"/>
              </w:rPr>
              <w:t>CHECK PUMP message; FAULT after 3 cycles until EN reset</w:t>
            </w:r>
          </w:p>
        </w:tc>
      </w:tr>
      <w:tr>
        <w:tc>
          <w:tcPr>
            <w:tcW w:type="dxa" w:w="1944"/>
          </w:tcPr>
          <w:p>
            <w:r>
              <w:rPr>
                <w:sz w:val="17"/>
              </w:rPr>
              <w:t>Overwatering</w:t>
            </w:r>
          </w:p>
        </w:tc>
        <w:tc>
          <w:tcPr>
            <w:tcW w:type="dxa" w:w="2160"/>
          </w:tcPr>
          <w:p>
            <w:r>
              <w:rPr>
                <w:sz w:val="17"/>
              </w:rPr>
              <w:t>Single-threshold chatter; watering before rain</w:t>
            </w:r>
          </w:p>
        </w:tc>
        <w:tc>
          <w:tcPr>
            <w:tcW w:type="dxa" w:w="2088"/>
          </w:tcPr>
          <w:p>
            <w:r>
              <w:rPr>
                <w:sz w:val="17"/>
              </w:rPr>
              <w:t>Hysteresis, soak, forecast</w:t>
            </w:r>
          </w:p>
        </w:tc>
        <w:tc>
          <w:tcPr>
            <w:tcW w:type="dxa" w:w="2448"/>
          </w:tcPr>
          <w:p>
            <w:r>
              <w:rPr>
                <w:sz w:val="17"/>
              </w:rPr>
              <w:t>Start/stop thresholds, soak delay, rain block</w:t>
            </w:r>
          </w:p>
        </w:tc>
      </w:tr>
      <w:tr>
        <w:tc>
          <w:tcPr>
            <w:tcW w:type="dxa" w:w="1944"/>
          </w:tcPr>
          <w:p>
            <w:r>
              <w:rPr>
                <w:sz w:val="17"/>
              </w:rPr>
              <w:t>Wrong temperature</w:t>
            </w:r>
          </w:p>
        </w:tc>
        <w:tc>
          <w:tcPr>
            <w:tcW w:type="dxa" w:w="2160"/>
          </w:tcPr>
          <w:p>
            <w:r>
              <w:rPr>
                <w:sz w:val="17"/>
              </w:rPr>
              <w:t>Heat wave or cold night</w:t>
            </w:r>
          </w:p>
        </w:tc>
        <w:tc>
          <w:tcPr>
            <w:tcW w:type="dxa" w:w="2088"/>
          </w:tcPr>
          <w:p>
            <w:r>
              <w:rPr>
                <w:sz w:val="17"/>
              </w:rPr>
              <w:t>Temperature vs profile range</w:t>
            </w:r>
          </w:p>
        </w:tc>
        <w:tc>
          <w:tcPr>
            <w:tcW w:type="dxa" w:w="2448"/>
          </w:tcPr>
          <w:p>
            <w:r>
              <w:rPr>
                <w:sz w:val="17"/>
              </w:rPr>
              <w:t>Dashboard verdict, OLED alert, buzzer</w:t>
            </w:r>
          </w:p>
        </w:tc>
      </w:tr>
      <w:tr>
        <w:tc>
          <w:tcPr>
            <w:tcW w:type="dxa" w:w="1944"/>
          </w:tcPr>
          <w:p>
            <w:r>
              <w:rPr>
                <w:sz w:val="17"/>
              </w:rPr>
              <w:t>Wi-Fi or weather down</w:t>
            </w:r>
          </w:p>
        </w:tc>
        <w:tc>
          <w:tcPr>
            <w:tcW w:type="dxa" w:w="2160"/>
          </w:tcPr>
          <w:p>
            <w:r>
              <w:rPr>
                <w:sz w:val="17"/>
              </w:rPr>
              <w:t>Network loss, API error</w:t>
            </w:r>
          </w:p>
        </w:tc>
        <w:tc>
          <w:tcPr>
            <w:tcW w:type="dxa" w:w="2088"/>
          </w:tcPr>
          <w:p>
            <w:r>
              <w:rPr>
                <w:sz w:val="17"/>
              </w:rPr>
              <w:t>Fetch failure</w:t>
            </w:r>
          </w:p>
        </w:tc>
        <w:tc>
          <w:tcPr>
            <w:tcW w:type="dxa" w:w="2448"/>
          </w:tcPr>
          <w:p>
            <w:r>
              <w:rPr>
                <w:sz w:val="17"/>
              </w:rPr>
              <w:t>Watering continues on soil logic; weather unknown; own-network fallback</w:t>
            </w:r>
          </w:p>
        </w:tc>
      </w:tr>
      <w:tr>
        <w:tc>
          <w:tcPr>
            <w:tcW w:type="dxa" w:w="1944"/>
          </w:tcPr>
          <w:p>
            <w:r>
              <w:rPr>
                <w:sz w:val="17"/>
              </w:rPr>
              <w:t>Relay polarity or boot glitch</w:t>
            </w:r>
          </w:p>
        </w:tc>
        <w:tc>
          <w:tcPr>
            <w:tcW w:type="dxa" w:w="2160"/>
          </w:tcPr>
          <w:p>
            <w:r>
              <w:rPr>
                <w:sz w:val="17"/>
              </w:rPr>
              <w:t>Wrong polarity assumption</w:t>
            </w:r>
          </w:p>
        </w:tc>
        <w:tc>
          <w:tcPr>
            <w:tcW w:type="dxa" w:w="2088"/>
          </w:tcPr>
          <w:p>
            <w:r>
              <w:rPr>
                <w:sz w:val="17"/>
              </w:rPr>
              <w:t>Bench relay test first</w:t>
            </w:r>
          </w:p>
        </w:tc>
        <w:tc>
          <w:tcPr>
            <w:tcW w:type="dxa" w:w="2448"/>
          </w:tcPr>
          <w:p>
            <w:r>
              <w:rPr>
                <w:sz w:val="17"/>
              </w:rPr>
              <w:t>Polarity constant; relay off first in setup()</w:t>
            </w:r>
          </w:p>
        </w:tc>
      </w:tr>
      <w:tr>
        <w:tc>
          <w:tcPr>
            <w:tcW w:type="dxa" w:w="1944"/>
          </w:tcPr>
          <w:p>
            <w:r>
              <w:rPr>
                <w:sz w:val="17"/>
              </w:rPr>
              <w:t>Brown-out at pump start</w:t>
            </w:r>
          </w:p>
        </w:tc>
        <w:tc>
          <w:tcPr>
            <w:tcW w:type="dxa" w:w="2160"/>
          </w:tcPr>
          <w:p>
            <w:r>
              <w:rPr>
                <w:sz w:val="17"/>
              </w:rPr>
              <w:t>Pump on weak 5 V source</w:t>
            </w:r>
          </w:p>
        </w:tc>
        <w:tc>
          <w:tcPr>
            <w:tcW w:type="dxa" w:w="2088"/>
          </w:tcPr>
          <w:p>
            <w:r>
              <w:rPr>
                <w:sz w:val="17"/>
              </w:rPr>
              <w:t>Unexpected reset</w:t>
            </w:r>
          </w:p>
        </w:tc>
        <w:tc>
          <w:tcPr>
            <w:tcW w:type="dxa" w:w="2448"/>
          </w:tcPr>
          <w:p>
            <w:r>
              <w:rPr>
                <w:sz w:val="17"/>
              </w:rPr>
              <w:t>Separate pump supply; relay isolates the circuits</w:t>
            </w:r>
          </w:p>
        </w:tc>
      </w:tr>
      <w:tr>
        <w:tc>
          <w:tcPr>
            <w:tcW w:type="dxa" w:w="1944"/>
          </w:tcPr>
          <w:p>
            <w:r>
              <w:rPr>
                <w:sz w:val="17"/>
              </w:rPr>
              <w:t>Spoofed data</w:t>
            </w:r>
          </w:p>
        </w:tc>
        <w:tc>
          <w:tcPr>
            <w:tcW w:type="dxa" w:w="2160"/>
          </w:tcPr>
          <w:p>
            <w:r>
              <w:rPr>
                <w:sz w:val="17"/>
              </w:rPr>
              <w:t>Unauthenticated dashboard</w:t>
            </w:r>
          </w:p>
        </w:tc>
        <w:tc>
          <w:tcPr>
            <w:tcW w:type="dxa" w:w="2088"/>
          </w:tcPr>
          <w:p>
            <w:r>
              <w:rPr>
                <w:sz w:val="17"/>
              </w:rPr>
              <w:t>Not detected in this stage</w:t>
            </w:r>
          </w:p>
        </w:tc>
        <w:tc>
          <w:tcPr>
            <w:tcW w:type="dxa" w:w="2448"/>
          </w:tcPr>
          <w:p>
            <w:r>
              <w:rPr>
                <w:sz w:val="17"/>
              </w:rPr>
              <w:t>See security note</w:t>
            </w:r>
          </w:p>
        </w:tc>
      </w:tr>
    </w:tbl>
    <w:p/>
    <w:p>
      <w:r>
        <w:rPr>
          <w:b/>
        </w:rPr>
        <w:t>Limitations.</w:t>
      </w:r>
    </w:p>
    <w:p>
      <w:pPr>
        <w:pStyle w:val="ListBullet"/>
      </w:pPr>
      <w:r>
        <w:rPr/>
        <w:t>The temperature judged is the forecast outdoor temperature for the location, not a sensor at the plant; a DHT22-type sensor at the plant is the natural stage 2 improvement.</w:t>
      </w:r>
    </w:p>
    <w:p>
      <w:pPr>
        <w:pStyle w:val="ListBullet"/>
      </w:pPr>
      <w:r>
        <w:rPr/>
        <w:t>The rain block uses forecast probability, not measured rain at the pot, and is meaningful mainly for outdoor plants.</w:t>
      </w:r>
    </w:p>
    <w:p>
      <w:pPr>
        <w:pStyle w:val="ListBullet"/>
      </w:pPr>
      <w:r>
        <w:rPr/>
        <w:t>Plant profile values are defaults and need tuning with real plants; the 30 s soak is a demo value.</w:t>
      </w:r>
    </w:p>
    <w:p>
      <w:pPr>
        <w:pStyle w:val="ListBullet"/>
      </w:pPr>
      <w:r>
        <w:rPr/>
        <w:t>The resistive soil probe corrodes over time; a capacitive probe is preferable for long-term use.</w:t>
      </w:r>
    </w:p>
    <w:p>
      <w:pPr>
        <w:pStyle w:val="ListBullet"/>
      </w:pPr>
      <w:r>
        <w:rPr/>
        <w:t>The dashboard has no login and uses plain HTTP, and the weather request is not encrypted. A real product would add authentication, HTTPS, removal of the simulation interface and signed firmware updates (secure boot, flash encryption, signed OTA). The simulations cannot disable the run limit, tank interlock or fault latch.</w:t>
      </w:r>
    </w:p>
    <w:p>
      <w:pPr>
        <w:pStyle w:val="ListBullet"/>
      </w:pPr>
      <w:r>
        <w:rPr/>
        <w:t xml:space="preserve">Test coverage with real watering cycles is limited by tank size and time. </w:t>
      </w:r>
      <w:r>
        <w:rPr>
          <w:b/>
          <w:highlight w:val="yellow"/>
        </w:rPr>
        <w:t>[TO FILL: note any tests not completed]</w:t>
      </w:r>
    </w:p>
    <w:p>
      <w:r>
        <w:rPr>
          <w:b/>
          <w:sz w:val="28"/>
        </w:rPr>
        <w:t>Conclusion</w:t>
      </w:r>
    </w:p>
    <w:p>
      <w:r>
        <w:rPr/>
        <w:t xml:space="preserve">The system extends the basic soil-sensor-and-pump idea into a small cyber-physical system with sensing, forecast awareness, per-plant decisions, actuation and layered safety. The sensors and the relay were verified on the real board, and the firmware implements a tank interlock, run limit, response check and latching fault, with a dashboard whose simulations make each protective behavior demonstrable on demand. </w:t>
      </w:r>
      <w:r>
        <w:rPr>
          <w:b/>
          <w:highlight w:val="yellow"/>
        </w:rPr>
        <w:t>[TO FILL: one sentence stating whether all tests passed.]</w:t>
      </w:r>
      <w:r>
        <w:rPr/>
        <w:t xml:space="preserve"> The most important takeaway is that verifying assumptions on the real hardware (relay polarity, sensor direction) mattered as much as the code. The next improvement is a temperature and humidity sensor at the plant plus a grow light, leading into stage 2 of the Smart Greenhouse, together with authentication and HTTPS for the dashboard.</w:t>
      </w:r>
    </w:p>
    <w:p>
      <w:r>
        <w:rPr>
          <w:b/>
          <w:sz w:val="28"/>
        </w:rPr>
        <w:t>Appendix A — Arduino Code Listing</w:t>
      </w:r>
    </w:p>
    <w:p>
      <w:r>
        <w:rPr/>
        <w:t>Complete RealHardware_Dashboard.ino (Wi-Fi credentials replaced with placeholders):</w:t>
      </w:r>
    </w:p>
    <w:p>
      <w:pPr>
        <w:spacing w:after="0"/>
      </w:pPr>
      <w:r>
        <w:rPr>
          <w:rFonts w:ascii="Courier New" w:hAnsi="Courier New" w:eastAsia="Courier New"/>
          <w:sz w:val="15"/>
        </w:rPr>
        <w:t>/*</w:t>
      </w:r>
    </w:p>
    <w:p>
      <w:pPr>
        <w:spacing w:after="0"/>
      </w:pPr>
      <w:r>
        <w:rPr>
          <w:rFonts w:ascii="Courier New" w:hAnsi="Courier New" w:eastAsia="Courier New"/>
          <w:sz w:val="15"/>
        </w:rPr>
        <w:t xml:space="preserve"> * ENGR 4399 - Project 1: Automatic Plant Watering System - REAL ESP32 + WEB DASHBOARD</w:t>
      </w:r>
    </w:p>
    <w:p>
      <w:pPr>
        <w:spacing w:after="0"/>
      </w:pPr>
      <w:r>
        <w:rPr>
          <w:rFonts w:ascii="Courier New" w:hAnsi="Courier New" w:eastAsia="Courier New"/>
          <w:sz w:val="15"/>
        </w:rPr>
        <w:t xml:space="preserve"> * (stage 1 of the Smart Greenhouse)</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 Inspired by the Instagram video "Automatic Plant Watering System" by eazytronic3795.</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 Added on top of the tested RealHardware.ino:</w:t>
      </w:r>
    </w:p>
    <w:p>
      <w:pPr>
        <w:spacing w:after="0"/>
      </w:pPr>
      <w:r>
        <w:rPr>
          <w:rFonts w:ascii="Courier New" w:hAnsi="Courier New" w:eastAsia="Courier New"/>
          <w:sz w:val="15"/>
        </w:rPr>
        <w:t xml:space="preserve"> *   - Wi-Fi weather forecast (Open-Meteo, no API key): rain chance blocks automatic watering</w:t>
      </w:r>
    </w:p>
    <w:p>
      <w:pPr>
        <w:spacing w:after="0"/>
      </w:pPr>
      <w:r>
        <w:rPr>
          <w:rFonts w:ascii="Courier New" w:hAnsi="Courier New" w:eastAsia="Courier New"/>
          <w:sz w:val="15"/>
        </w:rPr>
        <w:t xml:space="preserve"> *   - temperature judgement per plant profile + active buzzer alert</w:t>
      </w:r>
    </w:p>
    <w:p>
      <w:pPr>
        <w:spacing w:after="0"/>
      </w:pPr>
      <w:r>
        <w:rPr>
          <w:rFonts w:ascii="Courier New" w:hAnsi="Courier New" w:eastAsia="Courier New"/>
          <w:sz w:val="15"/>
        </w:rPr>
        <w:t xml:space="preserve"> *   - 3 per-plant profiles (start/stop moisture, healthy temperature range)</w:t>
      </w:r>
    </w:p>
    <w:p>
      <w:pPr>
        <w:spacing w:after="0"/>
      </w:pPr>
      <w:r>
        <w:rPr>
          <w:rFonts w:ascii="Courier New" w:hAnsi="Courier New" w:eastAsia="Courier New"/>
          <w:sz w:val="15"/>
        </w:rPr>
        <w:t xml:space="preserve"> *   - web dashboard served by the ESP32 itself, with SIMULATION buttons:</w:t>
      </w:r>
    </w:p>
    <w:p>
      <w:pPr>
        <w:spacing w:after="0"/>
      </w:pPr>
      <w:r>
        <w:rPr>
          <w:rFonts w:ascii="Courier New" w:hAnsi="Courier New" w:eastAsia="Courier New"/>
          <w:sz w:val="15"/>
        </w:rPr>
        <w:t xml:space="preserve"> *       rain forecast, tank low, soil too dry, temperature too high / too low</w:t>
      </w:r>
    </w:p>
    <w:p>
      <w:pPr>
        <w:spacing w:after="0"/>
      </w:pPr>
      <w:r>
        <w:rPr>
          <w:rFonts w:ascii="Courier New" w:hAnsi="Courier New" w:eastAsia="Courier New"/>
          <w:sz w:val="15"/>
        </w:rPr>
        <w:t xml:space="preserve"> *   - if the Wi-Fi does not connect the ESP32 opens its own network "PlantWater"</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 Wiring (same as the tested build, plus the buzzer)</w:t>
      </w:r>
    </w:p>
    <w:p>
      <w:pPr>
        <w:spacing w:after="0"/>
      </w:pPr>
      <w:r>
        <w:rPr>
          <w:rFonts w:ascii="Courier New" w:hAnsi="Courier New" w:eastAsia="Courier New"/>
          <w:sz w:val="15"/>
        </w:rPr>
        <w:t xml:space="preserve"> *   Soil sensor     S -&gt; D34   V -&gt; 3V3   G -&gt; GND</w:t>
      </w:r>
    </w:p>
    <w:p>
      <w:pPr>
        <w:spacing w:after="0"/>
      </w:pPr>
      <w:r>
        <w:rPr>
          <w:rFonts w:ascii="Courier New" w:hAnsi="Courier New" w:eastAsia="Courier New"/>
          <w:sz w:val="15"/>
        </w:rPr>
        <w:t xml:space="preserve"> *   Level sensor    S -&gt; D35   V -&gt; 3V3   G -&gt; GND</w:t>
      </w:r>
    </w:p>
    <w:p>
      <w:pPr>
        <w:spacing w:after="0"/>
      </w:pPr>
      <w:r>
        <w:rPr>
          <w:rFonts w:ascii="Courier New" w:hAnsi="Courier New" w:eastAsia="Courier New"/>
          <w:sz w:val="15"/>
        </w:rPr>
        <w:t xml:space="preserve"> *   Relay header    S -&gt; D26   +  -&gt; VIN (5 V)   - -&gt; GND   (ACTIVE-HIGH module)</w:t>
      </w:r>
    </w:p>
    <w:p>
      <w:pPr>
        <w:spacing w:after="0"/>
      </w:pPr>
      <w:r>
        <w:rPr>
          <w:rFonts w:ascii="Courier New" w:hAnsi="Courier New" w:eastAsia="Courier New"/>
          <w:sz w:val="15"/>
        </w:rPr>
        <w:t xml:space="preserve"> *   Relay screws    COM -&gt; pump supply (+), NO -&gt; pump red wire, pump black -&gt; supply (-)</w:t>
      </w:r>
    </w:p>
    <w:p>
      <w:pPr>
        <w:spacing w:after="0"/>
      </w:pPr>
      <w:r>
        <w:rPr>
          <w:rFonts w:ascii="Courier New" w:hAnsi="Courier New" w:eastAsia="Courier New"/>
          <w:sz w:val="15"/>
        </w:rPr>
        <w:t xml:space="preserve"> *   OLED SSD1306    SDA -&gt; D21  SCL -&gt; D22  VCC -&gt; 3V3  GND -&gt; GND  (0x3C)</w:t>
      </w:r>
    </w:p>
    <w:p>
      <w:pPr>
        <w:spacing w:after="0"/>
      </w:pPr>
      <w:r>
        <w:rPr>
          <w:rFonts w:ascii="Courier New" w:hAnsi="Courier New" w:eastAsia="Courier New"/>
          <w:sz w:val="15"/>
        </w:rPr>
        <w:t xml:space="preserve"> *   Active buzzer   signal / (+) -&gt; D27   (-) / G -&gt; GND</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 Board: "ESP32 Dev Module". Libraries: "Adafruit SSD1306", "Adafruit GFX Library".</w:t>
      </w:r>
    </w:p>
    <w:p>
      <w:pPr>
        <w:spacing w:after="0"/>
      </w:pPr>
      <w:r>
        <w:rPr>
          <w:rFonts w:ascii="Courier New" w:hAnsi="Courier New" w:eastAsia="Courier New"/>
          <w:sz w:val="15"/>
        </w:rPr>
        <w:t xml:space="preserve"> * WiFi, WebServer, ESPmDNS and HTTPClient come with the ESP32 core.</w:t>
      </w:r>
    </w:p>
    <w:p>
      <w:pPr>
        <w:spacing w:after="0"/>
      </w:pPr>
      <w:r>
        <w:rPr>
          <w:rFonts w:ascii="Courier New" w:hAnsi="Courier New" w:eastAsia="Courier New"/>
          <w:sz w:val="15"/>
        </w:rPr>
        <w:t xml:space="preserve"> */</w:t>
      </w:r>
    </w:p>
    <w:p>
      <w:pPr>
        <w:spacing w:after="0"/>
      </w:pPr>
      <w:r>
        <w:rPr>
          <w:rFonts w:ascii="Courier New" w:hAnsi="Courier New" w:eastAsia="Courier New"/>
          <w:sz w:val="15"/>
        </w:rPr>
        <w:t>#include &lt;Arduino.h&gt;</w:t>
      </w:r>
    </w:p>
    <w:p>
      <w:pPr>
        <w:spacing w:after="0"/>
      </w:pPr>
      <w:r>
        <w:rPr>
          <w:rFonts w:ascii="Courier New" w:hAnsi="Courier New" w:eastAsia="Courier New"/>
          <w:sz w:val="15"/>
        </w:rPr>
        <w:t>#include &lt;Wire.h&gt;</w:t>
      </w:r>
    </w:p>
    <w:p>
      <w:pPr>
        <w:spacing w:after="0"/>
      </w:pPr>
      <w:r>
        <w:rPr>
          <w:rFonts w:ascii="Courier New" w:hAnsi="Courier New" w:eastAsia="Courier New"/>
          <w:sz w:val="15"/>
        </w:rPr>
        <w:t>#include &lt;WiFi.h&gt;</w:t>
      </w:r>
    </w:p>
    <w:p>
      <w:pPr>
        <w:spacing w:after="0"/>
      </w:pPr>
      <w:r>
        <w:rPr>
          <w:rFonts w:ascii="Courier New" w:hAnsi="Courier New" w:eastAsia="Courier New"/>
          <w:sz w:val="15"/>
        </w:rPr>
        <w:t>#include &lt;WebServer.h&gt;</w:t>
      </w:r>
    </w:p>
    <w:p>
      <w:pPr>
        <w:spacing w:after="0"/>
      </w:pPr>
      <w:r>
        <w:rPr>
          <w:rFonts w:ascii="Courier New" w:hAnsi="Courier New" w:eastAsia="Courier New"/>
          <w:sz w:val="15"/>
        </w:rPr>
        <w:t>#include &lt;ESPmDNS.h&gt;</w:t>
      </w:r>
    </w:p>
    <w:p>
      <w:pPr>
        <w:spacing w:after="0"/>
      </w:pPr>
      <w:r>
        <w:rPr>
          <w:rFonts w:ascii="Courier New" w:hAnsi="Courier New" w:eastAsia="Courier New"/>
          <w:sz w:val="15"/>
        </w:rPr>
        <w:t>#include &lt;HTTPClient.h&gt;</w:t>
      </w:r>
    </w:p>
    <w:p>
      <w:pPr>
        <w:spacing w:after="0"/>
      </w:pPr>
      <w:r>
        <w:rPr>
          <w:rFonts w:ascii="Courier New" w:hAnsi="Courier New" w:eastAsia="Courier New"/>
          <w:sz w:val="15"/>
        </w:rPr>
        <w:t>#include &lt;Adafruit_GFX.h&gt;</w:t>
      </w:r>
    </w:p>
    <w:p>
      <w:pPr>
        <w:spacing w:after="0"/>
      </w:pPr>
      <w:r>
        <w:rPr>
          <w:rFonts w:ascii="Courier New" w:hAnsi="Courier New" w:eastAsia="Courier New"/>
          <w:sz w:val="15"/>
        </w:rPr>
        <w:t>#include &lt;Adafruit_SSD1306.h&gt;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Options (edit these) =========================</w:t>
      </w:r>
    </w:p>
    <w:p>
      <w:pPr>
        <w:spacing w:after="0"/>
      </w:pPr>
      <w:r>
        <w:rPr>
          <w:rFonts w:ascii="Courier New" w:hAnsi="Courier New" w:eastAsia="Courier New"/>
          <w:sz w:val="15"/>
        </w:rPr>
        <w:t>static const char* WIFI_SSID = "YOUR_WIFI_NAME";   // network the ESP32 joins ("" = own network only)</w:t>
      </w:r>
    </w:p>
    <w:p>
      <w:pPr>
        <w:spacing w:after="0"/>
      </w:pPr>
      <w:r>
        <w:rPr>
          <w:rFonts w:ascii="Courier New" w:hAnsi="Courier New" w:eastAsia="Courier New"/>
          <w:sz w:val="15"/>
        </w:rPr>
        <w:t>static const char* WIFI_PASS = "YOUR_WIFI_PASSWORD";</w:t>
      </w:r>
    </w:p>
    <w:p>
      <w:pPr>
        <w:spacing w:after="0"/>
      </w:pPr>
      <w:r>
        <w:rPr>
          <w:rFonts w:ascii="Courier New" w:hAnsi="Courier New" w:eastAsia="Courier New"/>
          <w:sz w:val="15"/>
        </w:rPr>
        <w:t>static const char* AP_SSID   = "PlantWater";   // own network if the Wi-Fi fails</w:t>
      </w:r>
    </w:p>
    <w:p>
      <w:pPr>
        <w:spacing w:after="0"/>
      </w:pPr>
      <w:r>
        <w:rPr>
          <w:rFonts w:ascii="Courier New" w:hAnsi="Courier New" w:eastAsia="Courier New"/>
          <w:sz w:val="15"/>
        </w:rPr>
        <w:t>static const char* AP_PASS   = "plant1234";    // at least 8 characters</w:t>
      </w:r>
    </w:p>
    <w:p>
      <w:pPr>
        <w:spacing w:after="0"/>
      </w:pPr>
      <w:r>
        <w:rPr>
          <w:rFonts w:ascii="Courier New" w:hAnsi="Courier New" w:eastAsia="Courier New"/>
          <w:sz w:val="15"/>
        </w:rPr>
        <w:t>static const uint32_t WIFI_TIMEOUT_MS = 12000;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Weather location (default: University of the Incarnate Word, San Antonio TX)</w:t>
      </w:r>
    </w:p>
    <w:p>
      <w:pPr>
        <w:spacing w:after="0"/>
      </w:pPr>
      <w:r>
        <w:rPr>
          <w:rFonts w:ascii="Courier New" w:hAnsi="Courier New" w:eastAsia="Courier New"/>
          <w:sz w:val="15"/>
        </w:rPr>
        <w:t>static const char* LATITUDE  = "29.47";</w:t>
      </w:r>
    </w:p>
    <w:p>
      <w:pPr>
        <w:spacing w:after="0"/>
      </w:pPr>
      <w:r>
        <w:rPr>
          <w:rFonts w:ascii="Courier New" w:hAnsi="Courier New" w:eastAsia="Courier New"/>
          <w:sz w:val="15"/>
        </w:rPr>
        <w:t>static const char* LONGITUDE = "-98.47";</w:t>
      </w:r>
    </w:p>
    <w:p>
      <w:pPr>
        <w:spacing w:after="0"/>
      </w:pPr>
      <w:r>
        <w:rPr>
          <w:rFonts w:ascii="Courier New" w:hAnsi="Courier New" w:eastAsia="Courier New"/>
          <w:sz w:val="15"/>
        </w:rPr>
        <w:t>static const int   RAIN_SKIP_PCT = 60;         // rain chance (next 3 h) at/above this blocks automatic watering</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const uint8_t OLED_ADDR = 0x3C;</w:t>
      </w:r>
    </w:p>
    <w:p>
      <w:pPr>
        <w:spacing w:after="0"/>
      </w:pPr>
      <w:r>
        <w:rPr>
          <w:rFonts w:ascii="Courier New" w:hAnsi="Courier New" w:eastAsia="Courier New"/>
          <w:sz w:val="15"/>
        </w:rPr>
        <w:t>static const bool RELAY_ACTIVE_LOW     = false; // measured: this relay is ACTIVE-HIGH</w:t>
      </w:r>
    </w:p>
    <w:p>
      <w:pPr>
        <w:spacing w:after="0"/>
      </w:pPr>
      <w:r>
        <w:rPr>
          <w:rFonts w:ascii="Courier New" w:hAnsi="Courier New" w:eastAsia="Courier New"/>
          <w:sz w:val="15"/>
        </w:rPr>
        <w:t>static const bool RELAY_FLOAT_WHEN_OFF = false;</w:t>
      </w:r>
    </w:p>
    <w:p>
      <w:pPr>
        <w:spacing w:after="0"/>
      </w:pPr>
      <w:r>
        <w:rPr>
          <w:rFonts w:ascii="Courier New" w:hAnsi="Courier New" w:eastAsia="Courier New"/>
          <w:sz w:val="15"/>
        </w:rPr>
        <w:t>static const bool BUZZER_ACTIVE_LOW    = false;</w:t>
      </w:r>
    </w:p>
    <w:p>
      <w:pPr>
        <w:spacing w:after="0"/>
      </w:pPr>
      <w:r>
        <w:rPr>
          <w:rFonts w:ascii="Courier New" w:hAnsi="Courier New" w:eastAsia="Courier New"/>
          <w:sz w:val="15"/>
        </w:rPr>
        <w:t xml:space="preserve"> </w:t>
      </w:r>
    </w:p>
    <w:p>
      <w:pPr>
        <w:spacing w:after="0"/>
      </w:pPr>
      <w:r>
        <w:rPr>
          <w:rFonts w:ascii="Courier New" w:hAnsi="Courier New" w:eastAsia="Courier New"/>
          <w:sz w:val="15"/>
        </w:rPr>
        <w:t>// Soil calibration (this Keyestudio probe reads LOW when dry, HIGH when wet)</w:t>
      </w:r>
    </w:p>
    <w:p>
      <w:pPr>
        <w:spacing w:after="0"/>
      </w:pPr>
      <w:r>
        <w:rPr>
          <w:rFonts w:ascii="Courier New" w:hAnsi="Courier New" w:eastAsia="Courier New"/>
          <w:sz w:val="15"/>
        </w:rPr>
        <w:t>static const int SOIL_RAW_DRY = 0;</w:t>
      </w:r>
    </w:p>
    <w:p>
      <w:pPr>
        <w:spacing w:after="0"/>
      </w:pPr>
      <w:r>
        <w:rPr>
          <w:rFonts w:ascii="Courier New" w:hAnsi="Courier New" w:eastAsia="Courier New"/>
          <w:sz w:val="15"/>
        </w:rPr>
        <w:t>static const int SOIL_RAW_WET = 1500;</w:t>
      </w:r>
    </w:p>
    <w:p>
      <w:pPr>
        <w:spacing w:after="0"/>
      </w:pPr>
      <w:r>
        <w:rPr>
          <w:rFonts w:ascii="Courier New" w:hAnsi="Courier New" w:eastAsia="Courier New"/>
          <w:sz w:val="15"/>
        </w:rPr>
        <w:t>// Water-level sensor</w:t>
      </w:r>
    </w:p>
    <w:p>
      <w:pPr>
        <w:spacing w:after="0"/>
      </w:pPr>
      <w:r>
        <w:rPr>
          <w:rFonts w:ascii="Courier New" w:hAnsi="Courier New" w:eastAsia="Courier New"/>
          <w:sz w:val="15"/>
        </w:rPr>
        <w:t>static const int LEVEL_LOW_RAW  = 300;</w:t>
      </w:r>
    </w:p>
    <w:p>
      <w:pPr>
        <w:spacing w:after="0"/>
      </w:pPr>
      <w:r>
        <w:rPr>
          <w:rFonts w:ascii="Courier New" w:hAnsi="Courier New" w:eastAsia="Courier New"/>
          <w:sz w:val="15"/>
        </w:rPr>
        <w:t>static const int LEVEL_HYST_RAW = 150;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Control</w:t>
      </w:r>
    </w:p>
    <w:p>
      <w:pPr>
        <w:spacing w:after="0"/>
      </w:pPr>
      <w:r>
        <w:rPr>
          <w:rFonts w:ascii="Courier New" w:hAnsi="Courier New" w:eastAsia="Courier New"/>
          <w:sz w:val="15"/>
        </w:rPr>
        <w:t>static const uint32_t MAX_RUN_MS        = 8000;</w:t>
      </w:r>
    </w:p>
    <w:p>
      <w:pPr>
        <w:spacing w:after="0"/>
      </w:pPr>
      <w:r>
        <w:rPr>
          <w:rFonts w:ascii="Courier New" w:hAnsi="Courier New" w:eastAsia="Courier New"/>
          <w:sz w:val="15"/>
        </w:rPr>
        <w:t>static const uint32_t SOAK_MS           = 30000;</w:t>
      </w:r>
    </w:p>
    <w:p>
      <w:pPr>
        <w:spacing w:after="0"/>
      </w:pPr>
      <w:r>
        <w:rPr>
          <w:rFonts w:ascii="Courier New" w:hAnsi="Courier New" w:eastAsia="Courier New"/>
          <w:sz w:val="15"/>
        </w:rPr>
        <w:t>static const float    MIN_RISE_PCT      = 3.0f;</w:t>
      </w:r>
    </w:p>
    <w:p>
      <w:pPr>
        <w:spacing w:after="0"/>
      </w:pPr>
      <w:r>
        <w:rPr>
          <w:rFonts w:ascii="Courier New" w:hAnsi="Courier New" w:eastAsia="Courier New"/>
          <w:sz w:val="15"/>
        </w:rPr>
        <w:t>static const int      MAX_FAILED_CYCLES = 3;</w:t>
      </w:r>
    </w:p>
    <w:p>
      <w:pPr>
        <w:spacing w:after="0"/>
      </w:pPr>
      <w:r>
        <w:rPr>
          <w:rFonts w:ascii="Courier New" w:hAnsi="Courier New" w:eastAsia="Courier New"/>
          <w:sz w:val="15"/>
        </w:rPr>
        <w:t>static const uint32_t PRIME_MAX_MS      = 5000;</w:t>
      </w:r>
    </w:p>
    <w:p>
      <w:pPr>
        <w:spacing w:after="0"/>
      </w:pPr>
      <w:r>
        <w:rPr>
          <w:rFonts w:ascii="Courier New" w:hAnsi="Courier New" w:eastAsia="Courier New"/>
          <w:sz w:val="15"/>
        </w:rPr>
        <w:t>static const uint32_t SAMPLE_MS         = 500;</w:t>
      </w:r>
    </w:p>
    <w:p>
      <w:pPr>
        <w:spacing w:after="0"/>
      </w:pPr>
      <w:r>
        <w:rPr>
          <w:rFonts w:ascii="Courier New" w:hAnsi="Courier New" w:eastAsia="Courier New"/>
          <w:sz w:val="15"/>
        </w:rPr>
        <w:t>static const uint32_t LOG_MS            = 2000;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Plant profiles =============================</w:t>
      </w:r>
    </w:p>
    <w:p>
      <w:pPr>
        <w:spacing w:after="0"/>
      </w:pPr>
      <w:r>
        <w:rPr>
          <w:rFonts w:ascii="Courier New" w:hAnsi="Courier New" w:eastAsia="Courier New"/>
          <w:sz w:val="15"/>
        </w:rPr>
        <w:t>struct Profile { const char* name; const char* need; float dry; float wet; float tMin; float tMax; };</w:t>
      </w:r>
    </w:p>
    <w:p>
      <w:pPr>
        <w:spacing w:after="0"/>
      </w:pPr>
      <w:r>
        <w:rPr>
          <w:rFonts w:ascii="Courier New" w:hAnsi="Courier New" w:eastAsia="Courier New"/>
          <w:sz w:val="15"/>
        </w:rPr>
        <w:t>static const Profile PROFILES[3] = {</w:t>
      </w:r>
    </w:p>
    <w:p>
      <w:pPr>
        <w:spacing w:after="0"/>
      </w:pPr>
      <w:r>
        <w:rPr>
          <w:rFonts w:ascii="Courier New" w:hAnsi="Courier New" w:eastAsia="Courier New"/>
          <w:sz w:val="15"/>
        </w:rPr>
        <w:t xml:space="preserve">  // name      water need           start  stop  min C  max C</w:t>
      </w:r>
    </w:p>
    <w:p>
      <w:pPr>
        <w:spacing w:after="0"/>
      </w:pPr>
      <w:r>
        <w:rPr>
          <w:rFonts w:ascii="Courier New" w:hAnsi="Courier New" w:eastAsia="Courier New"/>
          <w:sz w:val="15"/>
        </w:rPr>
        <w:t xml:space="preserve">  { "Basil",  "thirsty",            40.0f, 70.0f, 12.0f, 32.0f },</w:t>
      </w:r>
    </w:p>
    <w:p>
      <w:pPr>
        <w:spacing w:after="0"/>
      </w:pPr>
      <w:r>
        <w:rPr>
          <w:rFonts w:ascii="Courier New" w:hAnsi="Courier New" w:eastAsia="Courier New"/>
          <w:sz w:val="15"/>
        </w:rPr>
        <w:t xml:space="preserve">  { "Aloe",   "drought-tolerant",   15.0f, 35.0f, 10.0f, 35.0f },</w:t>
      </w:r>
    </w:p>
    <w:p>
      <w:pPr>
        <w:spacing w:after="0"/>
      </w:pPr>
      <w:r>
        <w:rPr>
          <w:rFonts w:ascii="Courier New" w:hAnsi="Courier New" w:eastAsia="Courier New"/>
          <w:sz w:val="15"/>
        </w:rPr>
        <w:t xml:space="preserve">  { "Fern",   "likes moist soil",   50.0f, 80.0f, 16.0f, 27.0f },</w:t>
      </w:r>
    </w:p>
    <w:p>
      <w:pPr>
        <w:spacing w:after="0"/>
      </w:pPr>
      <w:r>
        <w:rPr>
          <w:rFonts w:ascii="Courier New" w:hAnsi="Courier New" w:eastAsia="Courier New"/>
          <w:sz w:val="15"/>
        </w:rPr>
        <w:t>};</w:t>
      </w:r>
    </w:p>
    <w:p>
      <w:pPr>
        <w:spacing w:after="0"/>
      </w:pPr>
      <w:r>
        <w:rPr>
          <w:rFonts w:ascii="Courier New" w:hAnsi="Courier New" w:eastAsia="Courier New"/>
          <w:sz w:val="15"/>
        </w:rPr>
        <w:t>static uint8_t profileIdx = 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Pins ===================================</w:t>
      </w:r>
    </w:p>
    <w:p>
      <w:pPr>
        <w:spacing w:after="0"/>
      </w:pPr>
      <w:r>
        <w:rPr>
          <w:rFonts w:ascii="Courier New" w:hAnsi="Courier New" w:eastAsia="Courier New"/>
          <w:sz w:val="15"/>
        </w:rPr>
        <w:t>static const int PIN_SOIL   = 34;</w:t>
      </w:r>
    </w:p>
    <w:p>
      <w:pPr>
        <w:spacing w:after="0"/>
      </w:pPr>
      <w:r>
        <w:rPr>
          <w:rFonts w:ascii="Courier New" w:hAnsi="Courier New" w:eastAsia="Courier New"/>
          <w:sz w:val="15"/>
        </w:rPr>
        <w:t>static const int PIN_LEVEL  = 35;</w:t>
      </w:r>
    </w:p>
    <w:p>
      <w:pPr>
        <w:spacing w:after="0"/>
      </w:pPr>
      <w:r>
        <w:rPr>
          <w:rFonts w:ascii="Courier New" w:hAnsi="Courier New" w:eastAsia="Courier New"/>
          <w:sz w:val="15"/>
        </w:rPr>
        <w:t>static const int PIN_RELAY  = 26;</w:t>
      </w:r>
    </w:p>
    <w:p>
      <w:pPr>
        <w:spacing w:after="0"/>
      </w:pPr>
      <w:r>
        <w:rPr>
          <w:rFonts w:ascii="Courier New" w:hAnsi="Courier New" w:eastAsia="Courier New"/>
          <w:sz w:val="15"/>
        </w:rPr>
        <w:t>static const int PIN_BUZZER = 27;</w:t>
      </w:r>
    </w:p>
    <w:p>
      <w:pPr>
        <w:spacing w:after="0"/>
      </w:pPr>
      <w:r>
        <w:rPr>
          <w:rFonts w:ascii="Courier New" w:hAnsi="Courier New" w:eastAsia="Courier New"/>
          <w:sz w:val="15"/>
        </w:rPr>
        <w:t>static const int PIN_PRIME  = 0;     // BOOT button</w:t>
      </w:r>
    </w:p>
    <w:p>
      <w:pPr>
        <w:spacing w:after="0"/>
      </w:pPr>
      <w:r>
        <w:rPr>
          <w:rFonts w:ascii="Courier New" w:hAnsi="Courier New" w:eastAsia="Courier New"/>
          <w:sz w:val="15"/>
        </w:rPr>
        <w:t>static const int PIN_SDA    = 21;</w:t>
      </w:r>
    </w:p>
    <w:p>
      <w:pPr>
        <w:spacing w:after="0"/>
      </w:pPr>
      <w:r>
        <w:rPr>
          <w:rFonts w:ascii="Courier New" w:hAnsi="Courier New" w:eastAsia="Courier New"/>
          <w:sz w:val="15"/>
        </w:rPr>
        <w:t>static const int PIN_SCL    = 22;</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Adafruit_SSD1306 oled(128, 64, &amp;Wire, -1);</w:t>
      </w:r>
    </w:p>
    <w:p>
      <w:pPr>
        <w:spacing w:after="0"/>
      </w:pPr>
      <w:r>
        <w:rPr>
          <w:rFonts w:ascii="Courier New" w:hAnsi="Courier New" w:eastAsia="Courier New"/>
          <w:sz w:val="15"/>
        </w:rPr>
        <w:t>static bool oledOk = false;</w:t>
      </w:r>
    </w:p>
    <w:p>
      <w:pPr>
        <w:spacing w:after="0"/>
      </w:pPr>
      <w:r>
        <w:rPr>
          <w:rFonts w:ascii="Courier New" w:hAnsi="Courier New" w:eastAsia="Courier New"/>
          <w:sz w:val="15"/>
        </w:rPr>
        <w:t>static WebServer server(80);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State ==================================</w:t>
      </w:r>
    </w:p>
    <w:p>
      <w:pPr>
        <w:spacing w:after="0"/>
      </w:pPr>
      <w:r>
        <w:rPr>
          <w:rFonts w:ascii="Courier New" w:hAnsi="Courier New" w:eastAsia="Courier New"/>
          <w:sz w:val="15"/>
        </w:rPr>
        <w:t>enum State : uint8_t { IDLE, WATERING, SOAKING, FAULT };</w:t>
      </w:r>
    </w:p>
    <w:p>
      <w:pPr>
        <w:spacing w:after="0"/>
      </w:pPr>
      <w:r>
        <w:rPr>
          <w:rFonts w:ascii="Courier New" w:hAnsi="Courier New" w:eastAsia="Courier New"/>
          <w:sz w:val="15"/>
        </w:rPr>
        <w:t>static const char* STATE_NAME[] = {"IDLE", "WATERING", "SOAKING", "FAULT"};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State    state = IDLE;</w:t>
      </w:r>
    </w:p>
    <w:p>
      <w:pPr>
        <w:spacing w:after="0"/>
      </w:pPr>
      <w:r>
        <w:rPr>
          <w:rFonts w:ascii="Courier New" w:hAnsi="Courier New" w:eastAsia="Courier New"/>
          <w:sz w:val="15"/>
        </w:rPr>
        <w:t>static uint32_t stateSince = 0;</w:t>
      </w:r>
    </w:p>
    <w:p>
      <w:pPr>
        <w:spacing w:after="0"/>
      </w:pPr>
      <w:r>
        <w:rPr>
          <w:rFonts w:ascii="Courier New" w:hAnsi="Courier New" w:eastAsia="Courier New"/>
          <w:sz w:val="15"/>
        </w:rPr>
        <w:t>static float    soilAtStart = 0;</w:t>
      </w:r>
    </w:p>
    <w:p>
      <w:pPr>
        <w:spacing w:after="0"/>
      </w:pPr>
      <w:r>
        <w:rPr>
          <w:rFonts w:ascii="Courier New" w:hAnsi="Courier New" w:eastAsia="Courier New"/>
          <w:sz w:val="15"/>
        </w:rPr>
        <w:t>static bool     evalPending = false;</w:t>
      </w:r>
    </w:p>
    <w:p>
      <w:pPr>
        <w:spacing w:after="0"/>
      </w:pPr>
      <w:r>
        <w:rPr>
          <w:rFonts w:ascii="Courier New" w:hAnsi="Courier New" w:eastAsia="Courier New"/>
          <w:sz w:val="15"/>
        </w:rPr>
        <w:t>static bool     noResponse = false;</w:t>
      </w:r>
    </w:p>
    <w:p>
      <w:pPr>
        <w:spacing w:after="0"/>
      </w:pPr>
      <w:r>
        <w:rPr>
          <w:rFonts w:ascii="Courier New" w:hAnsi="Courier New" w:eastAsia="Courier New"/>
          <w:sz w:val="15"/>
        </w:rPr>
        <w:t>static int      failedCycles = 0;</w:t>
      </w:r>
    </w:p>
    <w:p>
      <w:pPr>
        <w:spacing w:after="0"/>
      </w:pPr>
      <w:r>
        <w:rPr>
          <w:rFonts w:ascii="Courier New" w:hAnsi="Courier New" w:eastAsia="Courier New"/>
          <w:sz w:val="15"/>
        </w:rPr>
        <w:t>static int      cycles = 0;</w:t>
      </w:r>
    </w:p>
    <w:p>
      <w:pPr>
        <w:spacing w:after="0"/>
      </w:pPr>
      <w:r>
        <w:rPr>
          <w:rFonts w:ascii="Courier New" w:hAnsi="Courier New" w:eastAsia="Courier New"/>
          <w:sz w:val="15"/>
        </w:rPr>
        <w:t>static bool     primeOn = false;</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bool     realTankLow = false;</w:t>
      </w:r>
    </w:p>
    <w:p>
      <w:pPr>
        <w:spacing w:after="0"/>
      </w:pPr>
      <w:r>
        <w:rPr>
          <w:rFonts w:ascii="Courier New" w:hAnsi="Courier New" w:eastAsia="Courier New"/>
          <w:sz w:val="15"/>
        </w:rPr>
        <w:t>static bool     tankLow = false;          // real OR simulated</w:t>
      </w:r>
    </w:p>
    <w:p>
      <w:pPr>
        <w:spacing w:after="0"/>
      </w:pPr>
      <w:r>
        <w:rPr>
          <w:rFonts w:ascii="Courier New" w:hAnsi="Courier New" w:eastAsia="Courier New"/>
          <w:sz w:val="15"/>
        </w:rPr>
        <w:t>static float    soilReal = 0, soilShown = 0;</w:t>
      </w:r>
    </w:p>
    <w:p>
      <w:pPr>
        <w:spacing w:after="0"/>
      </w:pPr>
      <w:r>
        <w:rPr>
          <w:rFonts w:ascii="Courier New" w:hAnsi="Courier New" w:eastAsia="Courier New"/>
          <w:sz w:val="15"/>
        </w:rPr>
        <w:t>static int      soilRaw = 0, levelRaw = 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Simulation switches (set from the dashboard)</w:t>
      </w:r>
    </w:p>
    <w:p>
      <w:pPr>
        <w:spacing w:after="0"/>
      </w:pPr>
      <w:r>
        <w:rPr>
          <w:rFonts w:ascii="Courier New" w:hAnsi="Courier New" w:eastAsia="Courier New"/>
          <w:sz w:val="15"/>
        </w:rPr>
        <w:t>static bool    simRain = false, simTank = false, simSoil = false;</w:t>
      </w:r>
    </w:p>
    <w:p>
      <w:pPr>
        <w:spacing w:after="0"/>
      </w:pPr>
      <w:r>
        <w:rPr>
          <w:rFonts w:ascii="Courier New" w:hAnsi="Courier New" w:eastAsia="Courier New"/>
          <w:sz w:val="15"/>
        </w:rPr>
        <w:t>static uint8_t simTemp = 0;               // 0 off, 1 too high, 2 too low</w:t>
      </w:r>
    </w:p>
    <w:p>
      <w:pPr>
        <w:spacing w:after="0"/>
      </w:pPr>
      <w:r>
        <w:rPr>
          <w:rFonts w:ascii="Courier New" w:hAnsi="Courier New" w:eastAsia="Courier New"/>
          <w:sz w:val="15"/>
        </w:rPr>
        <w:t xml:space="preserve"> </w:t>
      </w:r>
    </w:p>
    <w:p>
      <w:pPr>
        <w:spacing w:after="0"/>
      </w:pPr>
      <w:r>
        <w:rPr>
          <w:rFonts w:ascii="Courier New" w:hAnsi="Courier New" w:eastAsia="Courier New"/>
          <w:sz w:val="15"/>
        </w:rPr>
        <w:t>// Weather</w:t>
      </w:r>
    </w:p>
    <w:p>
      <w:pPr>
        <w:spacing w:after="0"/>
      </w:pPr>
      <w:r>
        <w:rPr>
          <w:rFonts w:ascii="Courier New" w:hAnsi="Courier New" w:eastAsia="Courier New"/>
          <w:sz w:val="15"/>
        </w:rPr>
        <w:t>static float    weatherTemp = NAN;</w:t>
      </w:r>
    </w:p>
    <w:p>
      <w:pPr>
        <w:spacing w:after="0"/>
      </w:pPr>
      <w:r>
        <w:rPr>
          <w:rFonts w:ascii="Courier New" w:hAnsi="Courier New" w:eastAsia="Courier New"/>
          <w:sz w:val="15"/>
        </w:rPr>
        <w:t>static int      weatherRain = -1;         // max rain probability next 3 h, -1 unknown</w:t>
      </w:r>
    </w:p>
    <w:p>
      <w:pPr>
        <w:spacing w:after="0"/>
      </w:pPr>
      <w:r>
        <w:rPr>
          <w:rFonts w:ascii="Courier New" w:hAnsi="Courier New" w:eastAsia="Courier New"/>
          <w:sz w:val="15"/>
        </w:rPr>
        <w:t>static uint32_t weatherOkAt = 0, nextWeatherAt = 0;</w:t>
      </w:r>
    </w:p>
    <w:p>
      <w:pPr>
        <w:spacing w:after="0"/>
      </w:pPr>
      <w:r>
        <w:rPr>
          <w:rFonts w:ascii="Courier New" w:hAnsi="Courier New" w:eastAsia="Courier New"/>
          <w:sz w:val="15"/>
        </w:rPr>
        <w:t>static bool     weatherEver = false;</w:t>
      </w:r>
    </w:p>
    <w:p>
      <w:pPr>
        <w:spacing w:after="0"/>
      </w:pPr>
      <w:r>
        <w:rPr>
          <w:rFonts w:ascii="Courier New" w:hAnsi="Courier New" w:eastAsia="Courier New"/>
          <w:sz w:val="15"/>
        </w:rPr>
        <w:t>static bool     apMode = false;</w:t>
      </w:r>
    </w:p>
    <w:p>
      <w:pPr>
        <w:spacing w:after="0"/>
      </w:pPr>
      <w:r>
        <w:rPr>
          <w:rFonts w:ascii="Courier New" w:hAnsi="Courier New" w:eastAsia="Courier New"/>
          <w:sz w:val="15"/>
        </w:rPr>
        <w:t>static String   ipText =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Alerts</w:t>
      </w:r>
    </w:p>
    <w:p>
      <w:pPr>
        <w:spacing w:after="0"/>
      </w:pPr>
      <w:r>
        <w:rPr>
          <w:rFonts w:ascii="Courier New" w:hAnsi="Courier New" w:eastAsia="Courier New"/>
          <w:sz w:val="15"/>
        </w:rPr>
        <w:t>static uint8_t lastTempStatus = 0;</w:t>
      </w:r>
    </w:p>
    <w:p>
      <w:pPr>
        <w:spacing w:after="0"/>
      </w:pPr>
      <w:r>
        <w:rPr>
          <w:rFonts w:ascii="Courier New" w:hAnsi="Courier New" w:eastAsia="Courier New"/>
          <w:sz w:val="15"/>
        </w:rPr>
        <w:t>static bool    muted = false;</w:t>
      </w:r>
    </w:p>
    <w:p>
      <w:pPr>
        <w:spacing w:after="0"/>
      </w:pPr>
      <w:r>
        <w:rPr>
          <w:rFonts w:ascii="Courier New" w:hAnsi="Courier New" w:eastAsia="Courier New"/>
          <w:sz w:val="15"/>
        </w:rPr>
        <w:t>static bool    buzzing = false;</w:t>
      </w:r>
    </w:p>
    <w:p>
      <w:pPr>
        <w:spacing w:after="0"/>
      </w:pPr>
      <w:r>
        <w:rPr>
          <w:rFonts w:ascii="Courier New" w:hAnsi="Courier New" w:eastAsia="Courier New"/>
          <w:sz w:val="15"/>
        </w:rPr>
        <w:t xml:space="preserve"> </w:t>
      </w:r>
    </w:p>
    <w:p>
      <w:pPr>
        <w:spacing w:after="0"/>
      </w:pPr>
      <w:r>
        <w:rPr>
          <w:rFonts w:ascii="Courier New" w:hAnsi="Courier New" w:eastAsia="Courier New"/>
          <w:sz w:val="15"/>
        </w:rPr>
        <w:t>// Event log shown on the dashboard</w:t>
      </w:r>
    </w:p>
    <w:p>
      <w:pPr>
        <w:spacing w:after="0"/>
      </w:pPr>
      <w:r>
        <w:rPr>
          <w:rFonts w:ascii="Courier New" w:hAnsi="Courier New" w:eastAsia="Courier New"/>
          <w:sz w:val="15"/>
        </w:rPr>
        <w:t>static char    events[8][80];</w:t>
      </w:r>
    </w:p>
    <w:p>
      <w:pPr>
        <w:spacing w:after="0"/>
      </w:pPr>
      <w:r>
        <w:rPr>
          <w:rFonts w:ascii="Courier New" w:hAnsi="Courier New" w:eastAsia="Courier New"/>
          <w:sz w:val="15"/>
        </w:rPr>
        <w:t>static uint8_t evHead = 0, evCount = 0;</w:t>
      </w:r>
    </w:p>
    <w:p>
      <w:pPr>
        <w:spacing w:after="0"/>
      </w:pPr>
      <w:r>
        <w:rPr>
          <w:rFonts w:ascii="Courier New" w:hAnsi="Courier New" w:eastAsia="Courier New"/>
          <w:sz w:val="15"/>
        </w:rPr>
        <w:t>static void logEvent(const char* msg) {</w:t>
      </w:r>
    </w:p>
    <w:p>
      <w:pPr>
        <w:spacing w:after="0"/>
      </w:pPr>
      <w:r>
        <w:rPr>
          <w:rFonts w:ascii="Courier New" w:hAnsi="Courier New" w:eastAsia="Courier New"/>
          <w:sz w:val="15"/>
        </w:rPr>
        <w:t xml:space="preserve">  strncpy(events[evHead], msg, 79); events[evHead][79] = 0;</w:t>
      </w:r>
    </w:p>
    <w:p>
      <w:pPr>
        <w:spacing w:after="0"/>
      </w:pPr>
      <w:r>
        <w:rPr>
          <w:rFonts w:ascii="Courier New" w:hAnsi="Courier New" w:eastAsia="Courier New"/>
          <w:sz w:val="15"/>
        </w:rPr>
        <w:t xml:space="preserve">  evHead = (evHead + 1) % 8; if (evCount &lt; 8) evCount++;</w:t>
      </w:r>
    </w:p>
    <w:p>
      <w:pPr>
        <w:spacing w:after="0"/>
      </w:pPr>
      <w:r>
        <w:rPr>
          <w:rFonts w:ascii="Courier New" w:hAnsi="Courier New" w:eastAsia="Courier New"/>
          <w:sz w:val="15"/>
        </w:rPr>
        <w:t xml:space="preserve">  Serial.printf("[EVENT] %s\n", msg);</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Helpers ==================================</w:t>
      </w:r>
    </w:p>
    <w:p>
      <w:pPr>
        <w:spacing w:after="0"/>
      </w:pPr>
      <w:r>
        <w:rPr>
          <w:rFonts w:ascii="Courier New" w:hAnsi="Courier New" w:eastAsia="Courier New"/>
          <w:sz w:val="15"/>
        </w:rPr>
        <w:t>static void relayWrite(bool on) {</w:t>
      </w:r>
    </w:p>
    <w:p>
      <w:pPr>
        <w:spacing w:after="0"/>
      </w:pPr>
      <w:r>
        <w:rPr>
          <w:rFonts w:ascii="Courier New" w:hAnsi="Courier New" w:eastAsia="Courier New"/>
          <w:sz w:val="15"/>
        </w:rPr>
        <w:t xml:space="preserve">  if (RELAY_FLOAT_WHEN_OFF &amp;&amp; RELAY_ACTIVE_LOW) {</w:t>
      </w:r>
    </w:p>
    <w:p>
      <w:pPr>
        <w:spacing w:after="0"/>
      </w:pPr>
      <w:r>
        <w:rPr>
          <w:rFonts w:ascii="Courier New" w:hAnsi="Courier New" w:eastAsia="Courier New"/>
          <w:sz w:val="15"/>
        </w:rPr>
        <w:t xml:space="preserve">    pinMode(PIN_RELAY, OUTPUT_OPEN_DRAIN);</w:t>
      </w:r>
    </w:p>
    <w:p>
      <w:pPr>
        <w:spacing w:after="0"/>
      </w:pPr>
      <w:r>
        <w:rPr>
          <w:rFonts w:ascii="Courier New" w:hAnsi="Courier New" w:eastAsia="Courier New"/>
          <w:sz w:val="15"/>
        </w:rPr>
        <w:t xml:space="preserve">    digitalWrite(PIN_RELAY, on ? LOW : HIGH);</w:t>
      </w:r>
    </w:p>
    <w:p>
      <w:pPr>
        <w:spacing w:after="0"/>
      </w:pPr>
      <w:r>
        <w:rPr>
          <w:rFonts w:ascii="Courier New" w:hAnsi="Courier New" w:eastAsia="Courier New"/>
          <w:sz w:val="15"/>
        </w:rPr>
        <w:t xml:space="preserve">    return;</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pinMode(PIN_RELAY, OUTPUT);</w:t>
      </w:r>
    </w:p>
    <w:p>
      <w:pPr>
        <w:spacing w:after="0"/>
      </w:pPr>
      <w:r>
        <w:rPr>
          <w:rFonts w:ascii="Courier New" w:hAnsi="Courier New" w:eastAsia="Courier New"/>
          <w:sz w:val="15"/>
        </w:rPr>
        <w:t xml:space="preserve">  bool level = RELAY_ACTIVE_LOW ? !on : on;</w:t>
      </w:r>
    </w:p>
    <w:p>
      <w:pPr>
        <w:spacing w:after="0"/>
      </w:pPr>
      <w:r>
        <w:rPr>
          <w:rFonts w:ascii="Courier New" w:hAnsi="Courier New" w:eastAsia="Courier New"/>
          <w:sz w:val="15"/>
        </w:rPr>
        <w:t xml:space="preserve">  digitalWrite(PIN_RELAY, level ? HIGH : LOW);</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buzzerWrite(bool on) {</w:t>
      </w:r>
    </w:p>
    <w:p>
      <w:pPr>
        <w:spacing w:after="0"/>
      </w:pPr>
      <w:r>
        <w:rPr>
          <w:rFonts w:ascii="Courier New" w:hAnsi="Courier New" w:eastAsia="Courier New"/>
          <w:sz w:val="15"/>
        </w:rPr>
        <w:t xml:space="preserve">  digitalWrite(PIN_BUZZER, (on != BUZZER_ACTIVE_LOW) ? HIGH : LOW);</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int readAveraged(int adcPin, int samples) {</w:t>
      </w:r>
    </w:p>
    <w:p>
      <w:pPr>
        <w:spacing w:after="0"/>
      </w:pPr>
      <w:r>
        <w:rPr>
          <w:rFonts w:ascii="Courier New" w:hAnsi="Courier New" w:eastAsia="Courier New"/>
          <w:sz w:val="15"/>
        </w:rPr>
        <w:t xml:space="preserve">  long acc = 0;</w:t>
      </w:r>
    </w:p>
    <w:p>
      <w:pPr>
        <w:spacing w:after="0"/>
      </w:pPr>
      <w:r>
        <w:rPr>
          <w:rFonts w:ascii="Courier New" w:hAnsi="Courier New" w:eastAsia="Courier New"/>
          <w:sz w:val="15"/>
        </w:rPr>
        <w:t xml:space="preserve">  for (int i = 0; i &lt; samples; i++) { acc += analogRead(adcPin); delayMicroseconds(200); }</w:t>
      </w:r>
    </w:p>
    <w:p>
      <w:pPr>
        <w:spacing w:after="0"/>
      </w:pPr>
      <w:r>
        <w:rPr>
          <w:rFonts w:ascii="Courier New" w:hAnsi="Courier New" w:eastAsia="Courier New"/>
          <w:sz w:val="15"/>
        </w:rPr>
        <w:t xml:space="preserve">  return (int)(acc / samples);</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float soilPercentFromRaw(int raw) {</w:t>
      </w:r>
    </w:p>
    <w:p>
      <w:pPr>
        <w:spacing w:after="0"/>
      </w:pPr>
      <w:r>
        <w:rPr>
          <w:rFonts w:ascii="Courier New" w:hAnsi="Courier New" w:eastAsia="Courier New"/>
          <w:sz w:val="15"/>
        </w:rPr>
        <w:t xml:space="preserve">  float pct = 100.0f * (raw - SOIL_RAW_DRY) / (float)(SOIL_RAW_WET - SOIL_RAW_DRY);</w:t>
      </w:r>
    </w:p>
    <w:p>
      <w:pPr>
        <w:spacing w:after="0"/>
      </w:pPr>
      <w:r>
        <w:rPr>
          <w:rFonts w:ascii="Courier New" w:hAnsi="Courier New" w:eastAsia="Courier New"/>
          <w:sz w:val="15"/>
        </w:rPr>
        <w:t xml:space="preserve">  return constrain(pct, 0.0f, 100.0f);</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float curDry()  { return PROFILES[profileIdx].dry; }</w:t>
      </w:r>
    </w:p>
    <w:p>
      <w:pPr>
        <w:spacing w:after="0"/>
      </w:pPr>
      <w:r>
        <w:rPr>
          <w:rFonts w:ascii="Courier New" w:hAnsi="Courier New" w:eastAsia="Courier New"/>
          <w:sz w:val="15"/>
        </w:rPr>
        <w:t>static float curWet()  { return PROFILES[profileIdx].wet; }</w:t>
      </w:r>
    </w:p>
    <w:p>
      <w:pPr>
        <w:spacing w:after="0"/>
      </w:pPr>
      <w:r>
        <w:rPr>
          <w:rFonts w:ascii="Courier New" w:hAnsi="Courier New" w:eastAsia="Courier New"/>
          <w:sz w:val="15"/>
        </w:rPr>
        <w:t>static float curTMin() { return PROFILES[profileIdx].tMin; }</w:t>
      </w:r>
    </w:p>
    <w:p>
      <w:pPr>
        <w:spacing w:after="0"/>
      </w:pPr>
      <w:r>
        <w:rPr>
          <w:rFonts w:ascii="Courier New" w:hAnsi="Courier New" w:eastAsia="Courier New"/>
          <w:sz w:val="15"/>
        </w:rPr>
        <w:t>static float curTMax() { return PROFILES[profileIdx].tMax; }</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float effectiveTemp() {</w:t>
      </w:r>
    </w:p>
    <w:p>
      <w:pPr>
        <w:spacing w:after="0"/>
      </w:pPr>
      <w:r>
        <w:rPr>
          <w:rFonts w:ascii="Courier New" w:hAnsi="Courier New" w:eastAsia="Courier New"/>
          <w:sz w:val="15"/>
        </w:rPr>
        <w:t xml:space="preserve">  if (simTemp == 1) return curTMax() + 8.0f;</w:t>
      </w:r>
    </w:p>
    <w:p>
      <w:pPr>
        <w:spacing w:after="0"/>
      </w:pPr>
      <w:r>
        <w:rPr>
          <w:rFonts w:ascii="Courier New" w:hAnsi="Courier New" w:eastAsia="Courier New"/>
          <w:sz w:val="15"/>
        </w:rPr>
        <w:t xml:space="preserve">  if (simTemp == 2) return curTMin() - 8.0f;</w:t>
      </w:r>
    </w:p>
    <w:p>
      <w:pPr>
        <w:spacing w:after="0"/>
      </w:pPr>
      <w:r>
        <w:rPr>
          <w:rFonts w:ascii="Courier New" w:hAnsi="Courier New" w:eastAsia="Courier New"/>
          <w:sz w:val="15"/>
        </w:rPr>
        <w:t xml:space="preserve">  return weatherTemp;</w:t>
      </w:r>
    </w:p>
    <w:p>
      <w:pPr>
        <w:spacing w:after="0"/>
      </w:pPr>
      <w:r>
        <w:rPr>
          <w:rFonts w:ascii="Courier New" w:hAnsi="Courier New" w:eastAsia="Courier New"/>
          <w:sz w:val="15"/>
        </w:rPr>
        <w:t>}</w:t>
      </w:r>
    </w:p>
    <w:p>
      <w:pPr>
        <w:spacing w:after="0"/>
      </w:pPr>
      <w:r>
        <w:rPr>
          <w:rFonts w:ascii="Courier New" w:hAnsi="Courier New" w:eastAsia="Courier New"/>
          <w:sz w:val="15"/>
        </w:rPr>
        <w:t>static int effectiveRain() { return simRain ? 100 : weatherRain; }</w:t>
      </w:r>
    </w:p>
    <w:p>
      <w:pPr>
        <w:spacing w:after="0"/>
      </w:pPr>
      <w:r>
        <w:rPr>
          <w:rFonts w:ascii="Courier New" w:hAnsi="Courier New" w:eastAsia="Courier New"/>
          <w:sz w:val="15"/>
        </w:rPr>
        <w:t>static bool rainBlock()    { int r = effectiveRain(); return r &gt;= RAIN_SKIP_PCT;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0 unknown, 1 OK, 2 too high, 3 too low</w:t>
      </w:r>
    </w:p>
    <w:p>
      <w:pPr>
        <w:spacing w:after="0"/>
      </w:pPr>
      <w:r>
        <w:rPr>
          <w:rFonts w:ascii="Courier New" w:hAnsi="Courier New" w:eastAsia="Courier New"/>
          <w:sz w:val="15"/>
        </w:rPr>
        <w:t>static uint8_t tempStatus() {</w:t>
      </w:r>
    </w:p>
    <w:p>
      <w:pPr>
        <w:spacing w:after="0"/>
      </w:pPr>
      <w:r>
        <w:rPr>
          <w:rFonts w:ascii="Courier New" w:hAnsi="Courier New" w:eastAsia="Courier New"/>
          <w:sz w:val="15"/>
        </w:rPr>
        <w:t xml:space="preserve">  float t = effectiveTemp();</w:t>
      </w:r>
    </w:p>
    <w:p>
      <w:pPr>
        <w:spacing w:after="0"/>
      </w:pPr>
      <w:r>
        <w:rPr>
          <w:rFonts w:ascii="Courier New" w:hAnsi="Courier New" w:eastAsia="Courier New"/>
          <w:sz w:val="15"/>
        </w:rPr>
        <w:t xml:space="preserve">  if (isnan(t)) return 0;</w:t>
      </w:r>
    </w:p>
    <w:p>
      <w:pPr>
        <w:spacing w:after="0"/>
      </w:pPr>
      <w:r>
        <w:rPr>
          <w:rFonts w:ascii="Courier New" w:hAnsi="Courier New" w:eastAsia="Courier New"/>
          <w:sz w:val="15"/>
        </w:rPr>
        <w:t xml:space="preserve">  if (t &gt; curTMax()) return 2;</w:t>
      </w:r>
    </w:p>
    <w:p>
      <w:pPr>
        <w:spacing w:after="0"/>
      </w:pPr>
      <w:r>
        <w:rPr>
          <w:rFonts w:ascii="Courier New" w:hAnsi="Courier New" w:eastAsia="Courier New"/>
          <w:sz w:val="15"/>
        </w:rPr>
        <w:t xml:space="preserve">  if (t &lt; curTMin()) return 3;</w:t>
      </w:r>
    </w:p>
    <w:p>
      <w:pPr>
        <w:spacing w:after="0"/>
      </w:pPr>
      <w:r>
        <w:rPr>
          <w:rFonts w:ascii="Courier New" w:hAnsi="Courier New" w:eastAsia="Courier New"/>
          <w:sz w:val="15"/>
        </w:rPr>
        <w:t xml:space="preserve">  return 1;</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setState(uint8_t s, const char* why) {</w:t>
      </w:r>
    </w:p>
    <w:p>
      <w:pPr>
        <w:spacing w:after="0"/>
      </w:pPr>
      <w:r>
        <w:rPr>
          <w:rFonts w:ascii="Courier New" w:hAnsi="Courier New" w:eastAsia="Courier New"/>
          <w:sz w:val="15"/>
        </w:rPr>
        <w:t xml:space="preserve">  char b[80];</w:t>
      </w:r>
    </w:p>
    <w:p>
      <w:pPr>
        <w:spacing w:after="0"/>
      </w:pPr>
      <w:r>
        <w:rPr>
          <w:rFonts w:ascii="Courier New" w:hAnsi="Courier New" w:eastAsia="Courier New"/>
          <w:sz w:val="15"/>
        </w:rPr>
        <w:t xml:space="preserve">  snprintf(b, sizeof b, "%s -&gt; %s: %s", STATE_NAME[state], STATE_NAME[s], why);</w:t>
      </w:r>
    </w:p>
    <w:p>
      <w:pPr>
        <w:spacing w:after="0"/>
      </w:pPr>
      <w:r>
        <w:rPr>
          <w:rFonts w:ascii="Courier New" w:hAnsi="Courier New" w:eastAsia="Courier New"/>
          <w:sz w:val="15"/>
        </w:rPr>
        <w:t xml:space="preserve">  logEvent(b);</w:t>
      </w:r>
    </w:p>
    <w:p>
      <w:pPr>
        <w:spacing w:after="0"/>
      </w:pPr>
      <w:r>
        <w:rPr>
          <w:rFonts w:ascii="Courier New" w:hAnsi="Courier New" w:eastAsia="Courier New"/>
          <w:sz w:val="15"/>
        </w:rPr>
        <w:t xml:space="preserve">  state = (State)s;</w:t>
      </w:r>
    </w:p>
    <w:p>
      <w:pPr>
        <w:spacing w:after="0"/>
      </w:pPr>
      <w:r>
        <w:rPr>
          <w:rFonts w:ascii="Courier New" w:hAnsi="Courier New" w:eastAsia="Courier New"/>
          <w:sz w:val="15"/>
        </w:rPr>
        <w:t xml:space="preserve">  stateSince = millis();</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Weather ==================================</w:t>
      </w:r>
    </w:p>
    <w:p>
      <w:pPr>
        <w:spacing w:after="0"/>
      </w:pPr>
      <w:r>
        <w:rPr>
          <w:rFonts w:ascii="Courier New" w:hAnsi="Courier New" w:eastAsia="Courier New"/>
          <w:sz w:val="15"/>
        </w:rPr>
        <w:t>static void fetchWeather() {</w:t>
      </w:r>
    </w:p>
    <w:p>
      <w:pPr>
        <w:spacing w:after="0"/>
      </w:pPr>
      <w:r>
        <w:rPr>
          <w:rFonts w:ascii="Courier New" w:hAnsi="Courier New" w:eastAsia="Courier New"/>
          <w:sz w:val="15"/>
        </w:rPr>
        <w:t xml:space="preserve">  if (WiFi.status() != WL_CONNECTED) return;</w:t>
      </w:r>
    </w:p>
    <w:p>
      <w:pPr>
        <w:spacing w:after="0"/>
      </w:pPr>
      <w:r>
        <w:rPr>
          <w:rFonts w:ascii="Courier New" w:hAnsi="Courier New" w:eastAsia="Courier New"/>
          <w:sz w:val="15"/>
        </w:rPr>
        <w:t xml:space="preserve">  String url = String("http://api.open-meteo.com/v1/forecast?latitude=") + LATITUDE + "&amp;longitude=" + LONGITUDE +</w:t>
      </w:r>
    </w:p>
    <w:p>
      <w:pPr>
        <w:spacing w:after="0"/>
      </w:pPr>
      <w:r>
        <w:rPr>
          <w:rFonts w:ascii="Courier New" w:hAnsi="Courier New" w:eastAsia="Courier New"/>
          <w:sz w:val="15"/>
        </w:rPr>
        <w:t xml:space="preserve">               "&amp;current=temperature_2m&amp;hourly=precipitation_probability&amp;forecast_hours=3&amp;timezone=auto";</w:t>
      </w:r>
    </w:p>
    <w:p>
      <w:pPr>
        <w:spacing w:after="0"/>
      </w:pPr>
      <w:r>
        <w:rPr>
          <w:rFonts w:ascii="Courier New" w:hAnsi="Courier New" w:eastAsia="Courier New"/>
          <w:sz w:val="15"/>
        </w:rPr>
        <w:t xml:space="preserve">  HTTPClient http;</w:t>
      </w:r>
    </w:p>
    <w:p>
      <w:pPr>
        <w:spacing w:after="0"/>
      </w:pPr>
      <w:r>
        <w:rPr>
          <w:rFonts w:ascii="Courier New" w:hAnsi="Courier New" w:eastAsia="Courier New"/>
          <w:sz w:val="15"/>
        </w:rPr>
        <w:t xml:space="preserve">  http.setTimeout(4000);</w:t>
      </w:r>
    </w:p>
    <w:p>
      <w:pPr>
        <w:spacing w:after="0"/>
      </w:pPr>
      <w:r>
        <w:rPr>
          <w:rFonts w:ascii="Courier New" w:hAnsi="Courier New" w:eastAsia="Courier New"/>
          <w:sz w:val="15"/>
        </w:rPr>
        <w:t xml:space="preserve">  http.begin(url);</w:t>
      </w:r>
    </w:p>
    <w:p>
      <w:pPr>
        <w:spacing w:after="0"/>
      </w:pPr>
      <w:r>
        <w:rPr>
          <w:rFonts w:ascii="Courier New" w:hAnsi="Courier New" w:eastAsia="Courier New"/>
          <w:sz w:val="15"/>
        </w:rPr>
        <w:t xml:space="preserve">  int code = http.GET();</w:t>
      </w:r>
    </w:p>
    <w:p>
      <w:pPr>
        <w:spacing w:after="0"/>
      </w:pPr>
      <w:r>
        <w:rPr>
          <w:rFonts w:ascii="Courier New" w:hAnsi="Courier New" w:eastAsia="Courier New"/>
          <w:sz w:val="15"/>
        </w:rPr>
        <w:t xml:space="preserve">  bool ok = false;</w:t>
      </w:r>
    </w:p>
    <w:p>
      <w:pPr>
        <w:spacing w:after="0"/>
      </w:pPr>
      <w:r>
        <w:rPr>
          <w:rFonts w:ascii="Courier New" w:hAnsi="Courier New" w:eastAsia="Courier New"/>
          <w:sz w:val="15"/>
        </w:rPr>
        <w:t xml:space="preserve">  if (code == 200) {</w:t>
      </w:r>
    </w:p>
    <w:p>
      <w:pPr>
        <w:spacing w:after="0"/>
      </w:pPr>
      <w:r>
        <w:rPr>
          <w:rFonts w:ascii="Courier New" w:hAnsi="Courier New" w:eastAsia="Courier New"/>
          <w:sz w:val="15"/>
        </w:rPr>
        <w:t xml:space="preserve">    String body = http.getString();</w:t>
      </w:r>
    </w:p>
    <w:p>
      <w:pPr>
        <w:spacing w:after="0"/>
      </w:pPr>
      <w:r>
        <w:rPr>
          <w:rFonts w:ascii="Courier New" w:hAnsi="Courier New" w:eastAsia="Courier New"/>
          <w:sz w:val="15"/>
        </w:rPr>
        <w:t xml:space="preserve">    int c = body.indexOf("\"current\":{");</w:t>
      </w:r>
    </w:p>
    <w:p>
      <w:pPr>
        <w:spacing w:after="0"/>
      </w:pPr>
      <w:r>
        <w:rPr>
          <w:rFonts w:ascii="Courier New" w:hAnsi="Courier New" w:eastAsia="Courier New"/>
          <w:sz w:val="15"/>
        </w:rPr>
        <w:t xml:space="preserve">    if (c &gt;= 0) {</w:t>
      </w:r>
    </w:p>
    <w:p>
      <w:pPr>
        <w:spacing w:after="0"/>
      </w:pPr>
      <w:r>
        <w:rPr>
          <w:rFonts w:ascii="Courier New" w:hAnsi="Courier New" w:eastAsia="Courier New"/>
          <w:sz w:val="15"/>
        </w:rPr>
        <w:t xml:space="preserve">      int t = body.indexOf("\"temperature_2m\":", c);</w:t>
      </w:r>
    </w:p>
    <w:p>
      <w:pPr>
        <w:spacing w:after="0"/>
      </w:pPr>
      <w:r>
        <w:rPr>
          <w:rFonts w:ascii="Courier New" w:hAnsi="Courier New" w:eastAsia="Courier New"/>
          <w:sz w:val="15"/>
        </w:rPr>
        <w:t xml:space="preserve">      if (t &gt;= 0) { weatherTemp = body.substring(t + 17).toFloat(); ok = true;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int h = body.indexOf("\"hourly\":{");</w:t>
      </w:r>
    </w:p>
    <w:p>
      <w:pPr>
        <w:spacing w:after="0"/>
      </w:pPr>
      <w:r>
        <w:rPr>
          <w:rFonts w:ascii="Courier New" w:hAnsi="Courier New" w:eastAsia="Courier New"/>
          <w:sz w:val="15"/>
        </w:rPr>
        <w:t xml:space="preserve">    if (h &gt;= 0) {</w:t>
      </w:r>
    </w:p>
    <w:p>
      <w:pPr>
        <w:spacing w:after="0"/>
      </w:pPr>
      <w:r>
        <w:rPr>
          <w:rFonts w:ascii="Courier New" w:hAnsi="Courier New" w:eastAsia="Courier New"/>
          <w:sz w:val="15"/>
        </w:rPr>
        <w:t xml:space="preserve">      int p = body.indexOf("\"precipitation_probability\":[", h);</w:t>
      </w:r>
    </w:p>
    <w:p>
      <w:pPr>
        <w:spacing w:after="0"/>
      </w:pPr>
      <w:r>
        <w:rPr>
          <w:rFonts w:ascii="Courier New" w:hAnsi="Courier New" w:eastAsia="Courier New"/>
          <w:sz w:val="15"/>
        </w:rPr>
        <w:t xml:space="preserve">      if (p &gt;= 0) {</w:t>
      </w:r>
    </w:p>
    <w:p>
      <w:pPr>
        <w:spacing w:after="0"/>
      </w:pPr>
      <w:r>
        <w:rPr>
          <w:rFonts w:ascii="Courier New" w:hAnsi="Courier New" w:eastAsia="Courier New"/>
          <w:sz w:val="15"/>
        </w:rPr>
        <w:t xml:space="preserve">        int i = p + 29, best = -1;</w:t>
      </w:r>
    </w:p>
    <w:p>
      <w:pPr>
        <w:spacing w:after="0"/>
      </w:pPr>
      <w:r>
        <w:rPr>
          <w:rFonts w:ascii="Courier New" w:hAnsi="Courier New" w:eastAsia="Courier New"/>
          <w:sz w:val="15"/>
        </w:rPr>
        <w:t xml:space="preserve">        while (i &lt; (int)body.length() &amp;&amp; body[i] != ']') {</w:t>
      </w:r>
    </w:p>
    <w:p>
      <w:pPr>
        <w:spacing w:after="0"/>
      </w:pPr>
      <w:r>
        <w:rPr>
          <w:rFonts w:ascii="Courier New" w:hAnsi="Courier New" w:eastAsia="Courier New"/>
          <w:sz w:val="15"/>
        </w:rPr>
        <w:t xml:space="preserve">          if (isDigit(body[i])) { int v = body.substring(i).toInt(); if (v &gt; best) best = v; while (isDigit(body[i])) i++; }</w:t>
      </w:r>
    </w:p>
    <w:p>
      <w:pPr>
        <w:spacing w:after="0"/>
      </w:pPr>
      <w:r>
        <w:rPr>
          <w:rFonts w:ascii="Courier New" w:hAnsi="Courier New" w:eastAsia="Courier New"/>
          <w:sz w:val="15"/>
        </w:rPr>
        <w:t xml:space="preserve">          else i++;</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if (best &gt;= 0) weatherRain = best;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http.end();</w:t>
      </w:r>
    </w:p>
    <w:p>
      <w:pPr>
        <w:spacing w:after="0"/>
      </w:pPr>
      <w:r>
        <w:rPr>
          <w:rFonts w:ascii="Courier New" w:hAnsi="Courier New" w:eastAsia="Courier New"/>
          <w:sz w:val="15"/>
        </w:rPr>
        <w:t xml:space="preserve">  if (ok) {</w:t>
      </w:r>
    </w:p>
    <w:p>
      <w:pPr>
        <w:spacing w:after="0"/>
      </w:pPr>
      <w:r>
        <w:rPr>
          <w:rFonts w:ascii="Courier New" w:hAnsi="Courier New" w:eastAsia="Courier New"/>
          <w:sz w:val="15"/>
        </w:rPr>
        <w:t xml:space="preserve">    weatherEver = true; weatherOkAt = millis(); nextWeatherAt = millis() + 600000UL;</w:t>
      </w:r>
    </w:p>
    <w:p>
      <w:pPr>
        <w:spacing w:after="0"/>
      </w:pPr>
      <w:r>
        <w:rPr>
          <w:rFonts w:ascii="Courier New" w:hAnsi="Courier New" w:eastAsia="Courier New"/>
          <w:sz w:val="15"/>
        </w:rPr>
        <w:t xml:space="preserve">    Serial.printf("[WEATHER] %.1f C, rain chance next 3 h: %d %%\n", weatherTemp, weatherRain);</w:t>
      </w:r>
    </w:p>
    <w:p>
      <w:pPr>
        <w:spacing w:after="0"/>
      </w:pPr>
      <w:r>
        <w:rPr>
          <w:rFonts w:ascii="Courier New" w:hAnsi="Courier New" w:eastAsia="Courier New"/>
          <w:sz w:val="15"/>
        </w:rPr>
        <w:t xml:space="preserve">    logEvent("Weather updated");</w:t>
      </w:r>
    </w:p>
    <w:p>
      <w:pPr>
        <w:spacing w:after="0"/>
      </w:pPr>
      <w:r>
        <w:rPr>
          <w:rFonts w:ascii="Courier New" w:hAnsi="Courier New" w:eastAsia="Courier New"/>
          <w:sz w:val="15"/>
        </w:rPr>
        <w:t xml:space="preserve">  } else {</w:t>
      </w:r>
    </w:p>
    <w:p>
      <w:pPr>
        <w:spacing w:after="0"/>
      </w:pPr>
      <w:r>
        <w:rPr>
          <w:rFonts w:ascii="Courier New" w:hAnsi="Courier New" w:eastAsia="Courier New"/>
          <w:sz w:val="15"/>
        </w:rPr>
        <w:t xml:space="preserve">    nextWeatherAt = millis() + 30000UL;</w:t>
      </w:r>
    </w:p>
    <w:p>
      <w:pPr>
        <w:spacing w:after="0"/>
      </w:pPr>
      <w:r>
        <w:rPr>
          <w:rFonts w:ascii="Courier New" w:hAnsi="Courier New" w:eastAsia="Courier New"/>
          <w:sz w:val="15"/>
        </w:rPr>
        <w:t xml:space="preserve">    Serial.printf("[WEATHER] fetch failed (HTTP %d)\n", code);</w:t>
      </w:r>
    </w:p>
    <w:p>
      <w:pPr>
        <w:spacing w:after="0"/>
      </w:pPr>
      <w:r>
        <w:rPr>
          <w:rFonts w:ascii="Courier New" w:hAnsi="Courier New" w:eastAsia="Courier New"/>
          <w:sz w:val="15"/>
        </w:rPr>
        <w:t xml:space="preserve">  }</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Dashboard ================================</w:t>
      </w:r>
    </w:p>
    <w:p>
      <w:pPr>
        <w:spacing w:after="0"/>
      </w:pPr>
      <w:r>
        <w:rPr>
          <w:rFonts w:ascii="Courier New" w:hAnsi="Courier New" w:eastAsia="Courier New"/>
          <w:sz w:val="15"/>
        </w:rPr>
        <w:t>static const char PAGE[] PROGMEM = R"HTML(&lt;!doctype html&gt;&lt;html lang="en"&gt;&lt;head&gt;&lt;meta charset="utf-8"&gt;</w:t>
      </w:r>
    </w:p>
    <w:p>
      <w:pPr>
        <w:spacing w:after="0"/>
      </w:pPr>
      <w:r>
        <w:rPr>
          <w:rFonts w:ascii="Courier New" w:hAnsi="Courier New" w:eastAsia="Courier New"/>
          <w:sz w:val="15"/>
        </w:rPr>
        <w:t>&lt;meta name="viewport" content="width=device-width,initial-scale=1"&gt;&lt;title&gt;Plant Watering Dashboard&lt;/title&gt;</w:t>
      </w:r>
    </w:p>
    <w:p>
      <w:pPr>
        <w:spacing w:after="0"/>
      </w:pPr>
      <w:r>
        <w:rPr>
          <w:rFonts w:ascii="Courier New" w:hAnsi="Courier New" w:eastAsia="Courier New"/>
          <w:sz w:val="15"/>
        </w:rPr>
        <w:t>&lt;style&gt;</w:t>
      </w:r>
    </w:p>
    <w:p>
      <w:pPr>
        <w:spacing w:after="0"/>
      </w:pPr>
      <w:r>
        <w:rPr>
          <w:rFonts w:ascii="Courier New" w:hAnsi="Courier New" w:eastAsia="Courier New"/>
          <w:sz w:val="15"/>
        </w:rPr>
        <w:t>:root{--bg:#f4f6f3;--card:#fff;--ink:#16221a;--mut:#5c6b60;--line:#dfe5df;--ok:#1f7a45;--warn:#b26a00;--bad:#b3261e;--acc:#1f7a45;--sim:#6b3fa0}</w:t>
      </w:r>
    </w:p>
    <w:p>
      <w:pPr>
        <w:spacing w:after="0"/>
      </w:pPr>
      <w:r>
        <w:rPr>
          <w:rFonts w:ascii="Courier New" w:hAnsi="Courier New" w:eastAsia="Courier New"/>
          <w:sz w:val="15"/>
        </w:rPr>
        <w:t>@media(prefers-color-scheme:dark){:root{--bg:#101612;--card:#18211b;--ink:#e8efe9;--mut:#9bab9f;--line:#2a372d;--ok:#4cc27f;--warn:#e0a13a;--bad:#ff7b72;--acc:#4cc27f;--sim:#b58cf0}}</w:t>
      </w:r>
    </w:p>
    <w:p>
      <w:pPr>
        <w:spacing w:after="0"/>
      </w:pPr>
      <w:r>
        <w:rPr>
          <w:rFonts w:ascii="Courier New" w:hAnsi="Courier New" w:eastAsia="Courier New"/>
          <w:sz w:val="15"/>
        </w:rPr>
        <w:t>*{box-sizing:border-box}body{margin:0;background:var(--bg);color:var(--ink);font:15px/1.4 system-ui,sans-serif}</w:t>
      </w:r>
    </w:p>
    <w:p>
      <w:pPr>
        <w:spacing w:after="0"/>
      </w:pPr>
      <w:r>
        <w:rPr>
          <w:rFonts w:ascii="Courier New" w:hAnsi="Courier New" w:eastAsia="Courier New"/>
          <w:sz w:val="15"/>
        </w:rPr>
        <w:t>header{padding:14px 16px;display:flex;justify-content:space-between;align-items:center;gap:8px;flex-wrap:wrap}</w:t>
      </w:r>
    </w:p>
    <w:p>
      <w:pPr>
        <w:spacing w:after="0"/>
      </w:pPr>
      <w:r>
        <w:rPr>
          <w:rFonts w:ascii="Courier New" w:hAnsi="Courier New" w:eastAsia="Courier New"/>
          <w:sz w:val="15"/>
        </w:rPr>
        <w:t>h1{font-size:18px;margin:0}small,.mut{color:var(--mut)}</w:t>
      </w:r>
    </w:p>
    <w:p>
      <w:pPr>
        <w:spacing w:after="0"/>
      </w:pPr>
      <w:r>
        <w:rPr>
          <w:rFonts w:ascii="Courier New" w:hAnsi="Courier New" w:eastAsia="Courier New"/>
          <w:sz w:val="15"/>
        </w:rPr>
        <w:t>main{display:grid;gap:12px;padding:0 16px 24px;max-width:960px;margin:auto;grid-template-columns:repeat(auto-fit,minmax(280px,1fr))}</w:t>
      </w:r>
    </w:p>
    <w:p>
      <w:pPr>
        <w:spacing w:after="0"/>
      </w:pPr>
      <w:r>
        <w:rPr>
          <w:rFonts w:ascii="Courier New" w:hAnsi="Courier New" w:eastAsia="Courier New"/>
          <w:sz w:val="15"/>
        </w:rPr>
        <w:t>.card{background:var(--card);border:1px solid var(--line);border-radius:10px;padding:14px}</w:t>
      </w:r>
    </w:p>
    <w:p>
      <w:pPr>
        <w:spacing w:after="0"/>
      </w:pPr>
      <w:r>
        <w:rPr>
          <w:rFonts w:ascii="Courier New" w:hAnsi="Courier New" w:eastAsia="Courier New"/>
          <w:sz w:val="15"/>
        </w:rPr>
        <w:t>.card h2{font-size:13px;letter-spacing:.04em;text-transform:uppercase;color:var(--mut);margin:0 0 8px}</w:t>
      </w:r>
    </w:p>
    <w:p>
      <w:pPr>
        <w:spacing w:after="0"/>
      </w:pPr>
      <w:r>
        <w:rPr>
          <w:rFonts w:ascii="Courier New" w:hAnsi="Courier New" w:eastAsia="Courier New"/>
          <w:sz w:val="15"/>
        </w:rPr>
        <w:t>.big{font-size:34px;font-weight:700}.row{display:flex;justify-content:space-between;gap:8px;padding:3px 0}</w:t>
      </w:r>
    </w:p>
    <w:p>
      <w:pPr>
        <w:spacing w:after="0"/>
      </w:pPr>
      <w:r>
        <w:rPr>
          <w:rFonts w:ascii="Courier New" w:hAnsi="Courier New" w:eastAsia="Courier New"/>
          <w:sz w:val="15"/>
        </w:rPr>
        <w:t>.badge{display:inline-block;padding:2px 9px;border-radius:99px;font-weight:600;font-size:13px;border:1px solid currentColor}</w:t>
      </w:r>
    </w:p>
    <w:p>
      <w:pPr>
        <w:spacing w:after="0"/>
      </w:pPr>
      <w:r>
        <w:rPr>
          <w:rFonts w:ascii="Courier New" w:hAnsi="Courier New" w:eastAsia="Courier New"/>
          <w:sz w:val="15"/>
        </w:rPr>
        <w:t>.ok{color:var(--ok)}.warn{color:var(--warn)}.bad{color:var(--bad)}.simc{color:var(--sim)}</w:t>
      </w:r>
    </w:p>
    <w:p>
      <w:pPr>
        <w:spacing w:after="0"/>
      </w:pPr>
      <w:r>
        <w:rPr>
          <w:rFonts w:ascii="Courier New" w:hAnsi="Courier New" w:eastAsia="Courier New"/>
          <w:sz w:val="15"/>
        </w:rPr>
        <w:t>.bar{position:relative;height:16px;border:1px solid var(--line);border-radius:4px;margin:8px 0 14px;background:var(--bg)}</w:t>
      </w:r>
    </w:p>
    <w:p>
      <w:pPr>
        <w:spacing w:after="0"/>
      </w:pPr>
      <w:r>
        <w:rPr>
          <w:rFonts w:ascii="Courier New" w:hAnsi="Courier New" w:eastAsia="Courier New"/>
          <w:sz w:val="15"/>
        </w:rPr>
        <w:t>.bar i{display:block;height:100%;background:var(--acc);border-radius:3px}.bar b{position:absolute;top:-4px;width:2px;height:22px;background:var(--ink)}</w:t>
      </w:r>
    </w:p>
    <w:p>
      <w:pPr>
        <w:spacing w:after="0"/>
      </w:pPr>
      <w:r>
        <w:rPr>
          <w:rFonts w:ascii="Courier New" w:hAnsi="Courier New" w:eastAsia="Courier New"/>
          <w:sz w:val="15"/>
        </w:rPr>
        <w:t>button{font:inherit;border:1px solid var(--line);background:var(--card);color:var(--ink);padding:9px 12px;border-radius:8px;cursor:pointer;margin:3px 3px 3px 0;min-height:40px}</w:t>
      </w:r>
    </w:p>
    <w:p>
      <w:pPr>
        <w:spacing w:after="0"/>
      </w:pPr>
      <w:r>
        <w:rPr>
          <w:rFonts w:ascii="Courier New" w:hAnsi="Courier New" w:eastAsia="Courier New"/>
          <w:sz w:val="15"/>
        </w:rPr>
        <w:t>button.on{background:var(--sim);color:#fff;border-color:var(--sim)}button.sel{background:var(--acc);color:#fff;border-color:var(--acc)}</w:t>
      </w:r>
    </w:p>
    <w:p>
      <w:pPr>
        <w:spacing w:after="0"/>
      </w:pPr>
      <w:r>
        <w:rPr>
          <w:rFonts w:ascii="Courier New" w:hAnsi="Courier New" w:eastAsia="Courier New"/>
          <w:sz w:val="15"/>
        </w:rPr>
        <w:t>.log div{font:12px ui-monospace,monospace;padding:2px 0;border-bottom:1px dashed var(--line)}</w:t>
      </w:r>
    </w:p>
    <w:p>
      <w:pPr>
        <w:spacing w:after="0"/>
      </w:pPr>
      <w:r>
        <w:rPr>
          <w:rFonts w:ascii="Courier New" w:hAnsi="Courier New" w:eastAsia="Courier New"/>
          <w:sz w:val="15"/>
        </w:rPr>
        <w:t>.wide{grid-column:1/-1}#temp{font-size:26px}</w:t>
      </w:r>
    </w:p>
    <w:p>
      <w:pPr>
        <w:spacing w:after="0"/>
      </w:pPr>
      <w:r>
        <w:rPr>
          <w:rFonts w:ascii="Courier New" w:hAnsi="Courier New" w:eastAsia="Courier New"/>
          <w:sz w:val="15"/>
        </w:rPr>
        <w:t>&lt;/style&gt;&lt;/head&gt;&lt;body&gt;</w:t>
      </w:r>
    </w:p>
    <w:p>
      <w:pPr>
        <w:spacing w:after="0"/>
      </w:pPr>
      <w:r>
        <w:rPr>
          <w:rFonts w:ascii="Courier New" w:hAnsi="Courier New" w:eastAsia="Courier New"/>
          <w:sz w:val="15"/>
        </w:rPr>
        <w:t>&lt;header&gt;&lt;h1&gt;Automatic Plant Watering &amp;middot; Smart Greenhouse stage 1&lt;/h1&gt;&lt;small id="conn"&gt;connecting...&lt;/small&gt;&lt;/header&gt;</w:t>
      </w:r>
    </w:p>
    <w:p>
      <w:pPr>
        <w:spacing w:after="0"/>
      </w:pPr>
      <w:r>
        <w:rPr>
          <w:rFonts w:ascii="Courier New" w:hAnsi="Courier New" w:eastAsia="Courier New"/>
          <w:sz w:val="15"/>
        </w:rPr>
        <w:t>&lt;main&gt;</w:t>
      </w:r>
    </w:p>
    <w:p>
      <w:pPr>
        <w:spacing w:after="0"/>
      </w:pPr>
      <w:r>
        <w:rPr>
          <w:rFonts w:ascii="Courier New" w:hAnsi="Courier New" w:eastAsia="Courier New"/>
          <w:sz w:val="15"/>
        </w:rPr>
        <w:t>&lt;section class="card"&gt;&lt;h2&gt;Weather &amp;amp; temperature&lt;/h2&gt;</w:t>
      </w:r>
    </w:p>
    <w:p>
      <w:pPr>
        <w:spacing w:after="0"/>
      </w:pPr>
      <w:r>
        <w:rPr>
          <w:rFonts w:ascii="Courier New" w:hAnsi="Courier New" w:eastAsia="Courier New"/>
          <w:sz w:val="15"/>
        </w:rPr>
        <w:t xml:space="preserve"> &lt;div class="big" id="temp"&gt;--&lt;/div&gt;&lt;div id="tverdict"&gt;&lt;/div&gt;</w:t>
      </w:r>
    </w:p>
    <w:p>
      <w:pPr>
        <w:spacing w:after="0"/>
      </w:pPr>
      <w:r>
        <w:rPr>
          <w:rFonts w:ascii="Courier New" w:hAnsi="Courier New" w:eastAsia="Courier New"/>
          <w:sz w:val="15"/>
        </w:rPr>
        <w:t xml:space="preserve"> &lt;div class="row"&gt;&lt;span class="mut"&gt;Healthy range&lt;/span&gt;&lt;span id="trange"&gt;--&lt;/span&gt;&lt;/div&gt;</w:t>
      </w:r>
    </w:p>
    <w:p>
      <w:pPr>
        <w:spacing w:after="0"/>
      </w:pPr>
      <w:r>
        <w:rPr>
          <w:rFonts w:ascii="Courier New" w:hAnsi="Courier New" w:eastAsia="Courier New"/>
          <w:sz w:val="15"/>
        </w:rPr>
        <w:t xml:space="preserve"> &lt;div class="row"&gt;&lt;span class="mut"&gt;Rain chance (3 h)&lt;/span&gt;&lt;span id="rain"&gt;--&lt;/span&gt;&lt;/div&gt;</w:t>
      </w:r>
    </w:p>
    <w:p>
      <w:pPr>
        <w:spacing w:after="0"/>
      </w:pPr>
      <w:r>
        <w:rPr>
          <w:rFonts w:ascii="Courier New" w:hAnsi="Courier New" w:eastAsia="Courier New"/>
          <w:sz w:val="15"/>
        </w:rPr>
        <w:t xml:space="preserve"> &lt;div class="row"&gt;&lt;span class="mut"&gt;Watering&lt;/span&gt;&lt;span id="rainverdict"&gt;--&lt;/span&gt;&lt;/div&gt;</w:t>
      </w:r>
    </w:p>
    <w:p>
      <w:pPr>
        <w:spacing w:after="0"/>
      </w:pPr>
      <w:r>
        <w:rPr>
          <w:rFonts w:ascii="Courier New" w:hAnsi="Courier New" w:eastAsia="Courier New"/>
          <w:sz w:val="15"/>
        </w:rPr>
        <w:t>&lt;/section&gt;</w:t>
      </w:r>
    </w:p>
    <w:p>
      <w:pPr>
        <w:spacing w:after="0"/>
      </w:pPr>
      <w:r>
        <w:rPr>
          <w:rFonts w:ascii="Courier New" w:hAnsi="Courier New" w:eastAsia="Courier New"/>
          <w:sz w:val="15"/>
        </w:rPr>
        <w:t>&lt;section class="card"&gt;&lt;h2&gt;Soil &amp;amp; pump&lt;/h2&gt;</w:t>
      </w:r>
    </w:p>
    <w:p>
      <w:pPr>
        <w:spacing w:after="0"/>
      </w:pPr>
      <w:r>
        <w:rPr>
          <w:rFonts w:ascii="Courier New" w:hAnsi="Courier New" w:eastAsia="Courier New"/>
          <w:sz w:val="15"/>
        </w:rPr>
        <w:t xml:space="preserve"> &lt;div class="big" id="soil"&gt;--&lt;/div&gt;</w:t>
      </w:r>
    </w:p>
    <w:p>
      <w:pPr>
        <w:spacing w:after="0"/>
      </w:pPr>
      <w:r>
        <w:rPr>
          <w:rFonts w:ascii="Courier New" w:hAnsi="Courier New" w:eastAsia="Courier New"/>
          <w:sz w:val="15"/>
        </w:rPr>
        <w:t xml:space="preserve"> &lt;div class="bar"&gt;&lt;i id="soilbar" style="width:0"&gt;&lt;/i&gt;&lt;b id="m1"&gt;&lt;/b&gt;&lt;b id="m2"&gt;&lt;/b&gt;&lt;/div&gt;</w:t>
      </w:r>
    </w:p>
    <w:p>
      <w:pPr>
        <w:spacing w:after="0"/>
      </w:pPr>
      <w:r>
        <w:rPr>
          <w:rFonts w:ascii="Courier New" w:hAnsi="Courier New" w:eastAsia="Courier New"/>
          <w:sz w:val="15"/>
        </w:rPr>
        <w:t xml:space="preserve"> &lt;div class="row"&gt;&lt;span class="mut"&gt;State&lt;/span&gt;&lt;span id="state"&gt;--&lt;/span&gt;&lt;/div&gt;</w:t>
      </w:r>
    </w:p>
    <w:p>
      <w:pPr>
        <w:spacing w:after="0"/>
      </w:pPr>
      <w:r>
        <w:rPr>
          <w:rFonts w:ascii="Courier New" w:hAnsi="Courier New" w:eastAsia="Courier New"/>
          <w:sz w:val="15"/>
        </w:rPr>
        <w:t xml:space="preserve"> &lt;div class="row"&gt;&lt;span class="mut"&gt;Pump&lt;/span&gt;&lt;span id="pump"&gt;--&lt;/span&gt;&lt;/div&gt;</w:t>
      </w:r>
    </w:p>
    <w:p>
      <w:pPr>
        <w:spacing w:after="0"/>
      </w:pPr>
      <w:r>
        <w:rPr>
          <w:rFonts w:ascii="Courier New" w:hAnsi="Courier New" w:eastAsia="Courier New"/>
          <w:sz w:val="15"/>
        </w:rPr>
        <w:t xml:space="preserve"> &lt;div class="row"&gt;&lt;span class="mut"&gt;Tank&lt;/span&gt;&lt;span id="tank"&gt;--&lt;/span&gt;&lt;/div&gt;</w:t>
      </w:r>
    </w:p>
    <w:p>
      <w:pPr>
        <w:spacing w:after="0"/>
      </w:pPr>
      <w:r>
        <w:rPr>
          <w:rFonts w:ascii="Courier New" w:hAnsi="Courier New" w:eastAsia="Courier New"/>
          <w:sz w:val="15"/>
        </w:rPr>
        <w:t xml:space="preserve"> &lt;div class="row"&gt;&lt;span class="mut"&gt;Failed cycles&lt;/span&gt;&lt;span id="fail"&gt;--&lt;/span&gt;&lt;/div&gt;</w:t>
      </w:r>
    </w:p>
    <w:p>
      <w:pPr>
        <w:spacing w:after="0"/>
      </w:pPr>
      <w:r>
        <w:rPr>
          <w:rFonts w:ascii="Courier New" w:hAnsi="Courier New" w:eastAsia="Courier New"/>
          <w:sz w:val="15"/>
        </w:rPr>
        <w:t>&lt;/section&gt;</w:t>
      </w:r>
    </w:p>
    <w:p>
      <w:pPr>
        <w:spacing w:after="0"/>
      </w:pPr>
      <w:r>
        <w:rPr>
          <w:rFonts w:ascii="Courier New" w:hAnsi="Courier New" w:eastAsia="Courier New"/>
          <w:sz w:val="15"/>
        </w:rPr>
        <w:t>&lt;section class="card"&gt;&lt;h2&gt;Plant profile&lt;/h2&gt;&lt;div id="profiles"&gt;&lt;/div&gt;&lt;div class="mut" id="pinfo"&gt;&lt;/div&gt;&lt;/section&gt;</w:t>
      </w:r>
    </w:p>
    <w:p>
      <w:pPr>
        <w:spacing w:after="0"/>
      </w:pPr>
      <w:r>
        <w:rPr>
          <w:rFonts w:ascii="Courier New" w:hAnsi="Courier New" w:eastAsia="Courier New"/>
          <w:sz w:val="15"/>
        </w:rPr>
        <w:t>&lt;section class="card"&gt;&lt;h2&gt;Simulations (inject a condition)&lt;/h2&gt;</w:t>
      </w:r>
    </w:p>
    <w:p>
      <w:pPr>
        <w:spacing w:after="0"/>
      </w:pPr>
      <w:r>
        <w:rPr>
          <w:rFonts w:ascii="Courier New" w:hAnsi="Courier New" w:eastAsia="Courier New"/>
          <w:sz w:val="15"/>
        </w:rPr>
        <w:t xml:space="preserve"> &lt;button id="s_rain" onclick="sim('rain',1)"&gt;Rain forecast&lt;/button&gt;</w:t>
      </w:r>
    </w:p>
    <w:p>
      <w:pPr>
        <w:spacing w:after="0"/>
      </w:pPr>
      <w:r>
        <w:rPr>
          <w:rFonts w:ascii="Courier New" w:hAnsi="Courier New" w:eastAsia="Courier New"/>
          <w:sz w:val="15"/>
        </w:rPr>
        <w:t xml:space="preserve"> &lt;button id="s_tank" onclick="sim('tank',1)"&gt;Tank low&lt;/button&gt;</w:t>
      </w:r>
    </w:p>
    <w:p>
      <w:pPr>
        <w:spacing w:after="0"/>
      </w:pPr>
      <w:r>
        <w:rPr>
          <w:rFonts w:ascii="Courier New" w:hAnsi="Courier New" w:eastAsia="Courier New"/>
          <w:sz w:val="15"/>
        </w:rPr>
        <w:t xml:space="preserve"> &lt;button id="s_soil" onclick="sim('soil',1)"&gt;Soil too dry&lt;/button&gt;</w:t>
      </w:r>
    </w:p>
    <w:p>
      <w:pPr>
        <w:spacing w:after="0"/>
      </w:pPr>
      <w:r>
        <w:rPr>
          <w:rFonts w:ascii="Courier New" w:hAnsi="Courier New" w:eastAsia="Courier New"/>
          <w:sz w:val="15"/>
        </w:rPr>
        <w:t xml:space="preserve"> &lt;button id="s_th" onclick="sim('temp',1)"&gt;Temp too high&lt;/button&gt;</w:t>
      </w:r>
    </w:p>
    <w:p>
      <w:pPr>
        <w:spacing w:after="0"/>
      </w:pPr>
      <w:r>
        <w:rPr>
          <w:rFonts w:ascii="Courier New" w:hAnsi="Courier New" w:eastAsia="Courier New"/>
          <w:sz w:val="15"/>
        </w:rPr>
        <w:t xml:space="preserve"> &lt;button id="s_tl" onclick="sim('temp',2)"&gt;Temp too low&lt;/button&gt;&lt;br&gt;</w:t>
      </w:r>
    </w:p>
    <w:p>
      <w:pPr>
        <w:spacing w:after="0"/>
      </w:pPr>
      <w:r>
        <w:rPr>
          <w:rFonts w:ascii="Courier New" w:hAnsi="Courier New" w:eastAsia="Courier New"/>
          <w:sz w:val="15"/>
        </w:rPr>
        <w:t xml:space="preserve"> &lt;button onclick="api('/api/sim?name=clear')"&gt;Clear all&lt;/button&gt;</w:t>
      </w:r>
    </w:p>
    <w:p>
      <w:pPr>
        <w:spacing w:after="0"/>
      </w:pPr>
      <w:r>
        <w:rPr>
          <w:rFonts w:ascii="Courier New" w:hAnsi="Courier New" w:eastAsia="Courier New"/>
          <w:sz w:val="15"/>
        </w:rPr>
        <w:t xml:space="preserve"> &lt;button onclick="api('/api/mute')" id="mute"&gt;Silence buzzer&lt;/button&gt;</w:t>
      </w:r>
    </w:p>
    <w:p>
      <w:pPr>
        <w:spacing w:after="0"/>
      </w:pPr>
      <w:r>
        <w:rPr>
          <w:rFonts w:ascii="Courier New" w:hAnsi="Courier New" w:eastAsia="Courier New"/>
          <w:sz w:val="15"/>
        </w:rPr>
        <w:t xml:space="preserve"> &lt;button onclick="api('/api/weather')"&gt;Refresh weather&lt;/button&gt;</w:t>
      </w:r>
    </w:p>
    <w:p>
      <w:pPr>
        <w:spacing w:after="0"/>
      </w:pPr>
      <w:r>
        <w:rPr>
          <w:rFonts w:ascii="Courier New" w:hAnsi="Courier New" w:eastAsia="Courier New"/>
          <w:sz w:val="15"/>
        </w:rPr>
        <w:t xml:space="preserve"> &lt;div class="mut" id="simnote"&gt;&lt;/div&gt;</w:t>
      </w:r>
    </w:p>
    <w:p>
      <w:pPr>
        <w:spacing w:after="0"/>
      </w:pPr>
      <w:r>
        <w:rPr>
          <w:rFonts w:ascii="Courier New" w:hAnsi="Courier New" w:eastAsia="Courier New"/>
          <w:sz w:val="15"/>
        </w:rPr>
        <w:t>&lt;/section&gt;</w:t>
      </w:r>
    </w:p>
    <w:p>
      <w:pPr>
        <w:spacing w:after="0"/>
      </w:pPr>
      <w:r>
        <w:rPr>
          <w:rFonts w:ascii="Courier New" w:hAnsi="Courier New" w:eastAsia="Courier New"/>
          <w:sz w:val="15"/>
        </w:rPr>
        <w:t>&lt;section class="card wide log"&gt;&lt;h2&gt;Event log&lt;/h2&gt;&lt;div id="log"&gt;&lt;/div&gt;&lt;/section&gt;</w:t>
      </w:r>
    </w:p>
    <w:p>
      <w:pPr>
        <w:spacing w:after="0"/>
      </w:pPr>
      <w:r>
        <w:rPr>
          <w:rFonts w:ascii="Courier New" w:hAnsi="Courier New" w:eastAsia="Courier New"/>
          <w:sz w:val="15"/>
        </w:rPr>
        <w:t>&lt;/main&gt;</w:t>
      </w:r>
    </w:p>
    <w:p>
      <w:pPr>
        <w:spacing w:after="0"/>
      </w:pPr>
      <w:r>
        <w:rPr>
          <w:rFonts w:ascii="Courier New" w:hAnsi="Courier New" w:eastAsia="Courier New"/>
          <w:sz w:val="15"/>
        </w:rPr>
        <w:t>&lt;script&gt;</w:t>
      </w:r>
    </w:p>
    <w:p>
      <w:pPr>
        <w:spacing w:after="0"/>
      </w:pPr>
      <w:r>
        <w:rPr>
          <w:rFonts w:ascii="Courier New" w:hAnsi="Courier New" w:eastAsia="Courier New"/>
          <w:sz w:val="15"/>
        </w:rPr>
        <w:t>const $=i=&gt;document.getElementById(i);let S={};</w:t>
      </w:r>
    </w:p>
    <w:p>
      <w:pPr>
        <w:spacing w:after="0"/>
      </w:pPr>
      <w:r>
        <w:rPr>
          <w:rFonts w:ascii="Courier New" w:hAnsi="Courier New" w:eastAsia="Courier New"/>
          <w:sz w:val="15"/>
        </w:rPr>
        <w:t>async function api(p){try{await fetch(p)}catch(e){}refresh()}</w:t>
      </w:r>
    </w:p>
    <w:p>
      <w:pPr>
        <w:spacing w:after="0"/>
      </w:pPr>
      <w:r>
        <w:rPr>
          <w:rFonts w:ascii="Courier New" w:hAnsi="Courier New" w:eastAsia="Courier New"/>
          <w:sz w:val="15"/>
        </w:rPr>
        <w:t>function sim(n,v){const cur=n==='temp'?S.sim.temp:(S.sim[n]?1:0);api('/api/sim?name='+n+'&amp;val='+(cur===v?0:v))}</w:t>
      </w:r>
    </w:p>
    <w:p>
      <w:pPr>
        <w:spacing w:after="0"/>
      </w:pPr>
      <w:r>
        <w:rPr>
          <w:rFonts w:ascii="Courier New" w:hAnsi="Courier New" w:eastAsia="Courier New"/>
          <w:sz w:val="15"/>
        </w:rPr>
        <w:t>function F(c){return (c*9/5+32).toFixed(1)}</w:t>
      </w:r>
    </w:p>
    <w:p>
      <w:pPr>
        <w:spacing w:after="0"/>
      </w:pPr>
      <w:r>
        <w:rPr>
          <w:rFonts w:ascii="Courier New" w:hAnsi="Courier New" w:eastAsia="Courier New"/>
          <w:sz w:val="15"/>
        </w:rPr>
        <w:t>async function refresh(){try{S=await (await fetch('/api/status')).json();draw(S);$('conn').textContent=S.net+' · '+S.ip}catch(e){$('conn').textContent='offline'}}</w:t>
      </w:r>
    </w:p>
    <w:p>
      <w:pPr>
        <w:spacing w:after="0"/>
      </w:pPr>
      <w:r>
        <w:rPr>
          <w:rFonts w:ascii="Courier New" w:hAnsi="Courier New" w:eastAsia="Courier New"/>
          <w:sz w:val="15"/>
        </w:rPr>
        <w:t>function draw(s){const p=s.profiles[s.profile];</w:t>
      </w:r>
    </w:p>
    <w:p>
      <w:pPr>
        <w:spacing w:after="0"/>
      </w:pPr>
      <w:r>
        <w:rPr>
          <w:rFonts w:ascii="Courier New" w:hAnsi="Courier New" w:eastAsia="Courier New"/>
          <w:sz w:val="15"/>
        </w:rPr>
        <w:t xml:space="preserve"> $('temp').textContent=s.temp===null?'--':s.temp.toFixed(1)+' °C ('+F(s.temp)+' °F)'+(s.sim.temp?' *':'');</w:t>
      </w:r>
    </w:p>
    <w:p>
      <w:pPr>
        <w:spacing w:after="0"/>
      </w:pPr>
      <w:r>
        <w:rPr>
          <w:rFonts w:ascii="Courier New" w:hAnsi="Courier New" w:eastAsia="Courier New"/>
          <w:sz w:val="15"/>
        </w:rPr>
        <w:t xml:space="preserve"> const tv=['&lt;span class="badge mut"&gt;no data&lt;/span&gt;','&lt;span class="badge ok"&gt;Temperature OK&lt;/span&gt;','&lt;span class="badge bad"&gt;TOO HIGH for '+p.name+'&lt;/span&gt;','&lt;span class="badge bad"&gt;TOO LOW for '+p.name+'&lt;/span&gt;'];</w:t>
      </w:r>
    </w:p>
    <w:p>
      <w:pPr>
        <w:spacing w:after="0"/>
      </w:pPr>
      <w:r>
        <w:rPr>
          <w:rFonts w:ascii="Courier New" w:hAnsi="Courier New" w:eastAsia="Courier New"/>
          <w:sz w:val="15"/>
        </w:rPr>
        <w:t xml:space="preserve"> $('tverdict').innerHTML=tv[s.tstatus];</w:t>
      </w:r>
    </w:p>
    <w:p>
      <w:pPr>
        <w:spacing w:after="0"/>
      </w:pPr>
      <w:r>
        <w:rPr>
          <w:rFonts w:ascii="Courier New" w:hAnsi="Courier New" w:eastAsia="Courier New"/>
          <w:sz w:val="15"/>
        </w:rPr>
        <w:t xml:space="preserve"> $('trange').textContent=p.tmin+' - '+p.tmax+' °C';</w:t>
      </w:r>
    </w:p>
    <w:p>
      <w:pPr>
        <w:spacing w:after="0"/>
      </w:pPr>
      <w:r>
        <w:rPr>
          <w:rFonts w:ascii="Courier New" w:hAnsi="Courier New" w:eastAsia="Courier New"/>
          <w:sz w:val="15"/>
        </w:rPr>
        <w:t xml:space="preserve"> $('rain').innerHTML=s.rain&lt;0?'unknown':s.rain+' %'+(s.sim.rain?' &lt;span class="simc"&gt;(simulated)&lt;/span&gt;':'');</w:t>
      </w:r>
    </w:p>
    <w:p>
      <w:pPr>
        <w:spacing w:after="0"/>
      </w:pPr>
      <w:r>
        <w:rPr>
          <w:rFonts w:ascii="Courier New" w:hAnsi="Courier New" w:eastAsia="Courier New"/>
          <w:sz w:val="15"/>
        </w:rPr>
        <w:t xml:space="preserve"> $('rainverdict').innerHTML=s.rainblock?'&lt;span class="badge warn"&gt;BLOCKED - rain will water it&lt;/span&gt;':'&lt;span class="badge ok"&gt;allowed&lt;/span&gt;';</w:t>
      </w:r>
    </w:p>
    <w:p>
      <w:pPr>
        <w:spacing w:after="0"/>
      </w:pPr>
      <w:r>
        <w:rPr>
          <w:rFonts w:ascii="Courier New" w:hAnsi="Courier New" w:eastAsia="Courier New"/>
          <w:sz w:val="15"/>
        </w:rPr>
        <w:t xml:space="preserve"> $('soil').textContent=s.soil.toFixed(0)+' %'+(s.sim.soil?' *':'');</w:t>
      </w:r>
    </w:p>
    <w:p>
      <w:pPr>
        <w:spacing w:after="0"/>
      </w:pPr>
      <w:r>
        <w:rPr>
          <w:rFonts w:ascii="Courier New" w:hAnsi="Courier New" w:eastAsia="Courier New"/>
          <w:sz w:val="15"/>
        </w:rPr>
        <w:t xml:space="preserve"> $('soilbar').style.width=s.soil+'%';$('m1').style.left=p.dry+'%';$('m2').style.left=p.wet+'%';</w:t>
      </w:r>
    </w:p>
    <w:p>
      <w:pPr>
        <w:spacing w:after="0"/>
      </w:pPr>
      <w:r>
        <w:rPr>
          <w:rFonts w:ascii="Courier New" w:hAnsi="Courier New" w:eastAsia="Courier New"/>
          <w:sz w:val="15"/>
        </w:rPr>
        <w:t xml:space="preserve"> $('state').innerHTML='&lt;b class="'+(s.state==='FAULT'?'bad':'')+'"&gt;'+s.state+'&lt;/b&gt;';</w:t>
      </w:r>
    </w:p>
    <w:p>
      <w:pPr>
        <w:spacing w:after="0"/>
      </w:pPr>
      <w:r>
        <w:rPr>
          <w:rFonts w:ascii="Courier New" w:hAnsi="Courier New" w:eastAsia="Courier New"/>
          <w:sz w:val="15"/>
        </w:rPr>
        <w:t xml:space="preserve"> $('pump').innerHTML=s.pump?'&lt;span class="badge ok"&gt;ON&lt;/span&gt;':'off';</w:t>
      </w:r>
    </w:p>
    <w:p>
      <w:pPr>
        <w:spacing w:after="0"/>
      </w:pPr>
      <w:r>
        <w:rPr>
          <w:rFonts w:ascii="Courier New" w:hAnsi="Courier New" w:eastAsia="Courier New"/>
          <w:sz w:val="15"/>
        </w:rPr>
        <w:t xml:space="preserve"> $('tank').innerHTML=s.tank?'&lt;span class="badge bad"&gt;LOW'+(s.sim.tank?' (sim)':'')+'&lt;/span&gt;':'&lt;span class="badge ok"&gt;OK&lt;/span&gt;';</w:t>
      </w:r>
    </w:p>
    <w:p>
      <w:pPr>
        <w:spacing w:after="0"/>
      </w:pPr>
      <w:r>
        <w:rPr>
          <w:rFonts w:ascii="Courier New" w:hAnsi="Courier New" w:eastAsia="Courier New"/>
          <w:sz w:val="15"/>
        </w:rPr>
        <w:t xml:space="preserve"> $('fail').textContent=s.failed+' / 3';</w:t>
      </w:r>
    </w:p>
    <w:p>
      <w:pPr>
        <w:spacing w:after="0"/>
      </w:pPr>
      <w:r>
        <w:rPr>
          <w:rFonts w:ascii="Courier New" w:hAnsi="Courier New" w:eastAsia="Courier New"/>
          <w:sz w:val="15"/>
        </w:rPr>
        <w:t xml:space="preserve"> $('profiles').innerHTML=s.profiles.map((q,i)=&gt;'&lt;button class="'+(i==s.profile?'sel':'')+'" onclick="api(\'/api/profile?id='+i+'\')"&gt;'+q.name+'&lt;/button&gt;').join('');</w:t>
      </w:r>
    </w:p>
    <w:p>
      <w:pPr>
        <w:spacing w:after="0"/>
      </w:pPr>
      <w:r>
        <w:rPr>
          <w:rFonts w:ascii="Courier New" w:hAnsi="Courier New" w:eastAsia="Courier New"/>
          <w:sz w:val="15"/>
        </w:rPr>
        <w:t xml:space="preserve"> $('pinfo').textContent=p.need+': water below '+p.dry+' %, stop at '+p.wet+' %, healthy '+p.tmin+'-'+p.tmax+' °C';</w:t>
      </w:r>
    </w:p>
    <w:p>
      <w:pPr>
        <w:spacing w:after="0"/>
      </w:pPr>
      <w:r>
        <w:rPr>
          <w:rFonts w:ascii="Courier New" w:hAnsi="Courier New" w:eastAsia="Courier New"/>
          <w:sz w:val="15"/>
        </w:rPr>
        <w:t xml:space="preserve"> $('s_rain').className=s.sim.rain?'on':'';$('s_tank').className=s.sim.tank?'on':'';$('s_soil').className=s.sim.soil?'on':'';</w:t>
      </w:r>
    </w:p>
    <w:p>
      <w:pPr>
        <w:spacing w:after="0"/>
      </w:pPr>
      <w:r>
        <w:rPr>
          <w:rFonts w:ascii="Courier New" w:hAnsi="Courier New" w:eastAsia="Courier New"/>
          <w:sz w:val="15"/>
        </w:rPr>
        <w:t xml:space="preserve"> $('s_th').className=s.sim.temp==1?'on':'';$('s_tl').className=s.sim.temp==2?'on':'';</w:t>
      </w:r>
    </w:p>
    <w:p>
      <w:pPr>
        <w:spacing w:after="0"/>
      </w:pPr>
      <w:r>
        <w:rPr>
          <w:rFonts w:ascii="Courier New" w:hAnsi="Courier New" w:eastAsia="Courier New"/>
          <w:sz w:val="15"/>
        </w:rPr>
        <w:t xml:space="preserve"> $('mute').textContent=s.buzzing?'Silence buzzer':(s.muted?'Buzzer silenced':'Silence buzzer');</w:t>
      </w:r>
    </w:p>
    <w:p>
      <w:pPr>
        <w:spacing w:after="0"/>
      </w:pPr>
      <w:r>
        <w:rPr>
          <w:rFonts w:ascii="Courier New" w:hAnsi="Courier New" w:eastAsia="Courier New"/>
          <w:sz w:val="15"/>
        </w:rPr>
        <w:t xml:space="preserve"> $('simnote').textContent=(s.sim.rain||s.sim.tank||s.sim.soil||s.sim.temp)?'* Simulated values are active (purple buttons).':'No simulation active - real sensors in use.';</w:t>
      </w:r>
    </w:p>
    <w:p>
      <w:pPr>
        <w:spacing w:after="0"/>
      </w:pPr>
      <w:r>
        <w:rPr>
          <w:rFonts w:ascii="Courier New" w:hAnsi="Courier New" w:eastAsia="Courier New"/>
          <w:sz w:val="15"/>
        </w:rPr>
        <w:t xml:space="preserve"> $('log').innerHTML=s.events.map(e=&gt;'&lt;div&gt;'+e+'&lt;/div&gt;').join('')}</w:t>
      </w:r>
    </w:p>
    <w:p>
      <w:pPr>
        <w:spacing w:after="0"/>
      </w:pPr>
      <w:r>
        <w:rPr>
          <w:rFonts w:ascii="Courier New" w:hAnsi="Courier New" w:eastAsia="Courier New"/>
          <w:sz w:val="15"/>
        </w:rPr>
        <w:t>refresh();setInterval(refresh,1000);</w:t>
      </w:r>
    </w:p>
    <w:p>
      <w:pPr>
        <w:spacing w:after="0"/>
      </w:pPr>
      <w:r>
        <w:rPr>
          <w:rFonts w:ascii="Courier New" w:hAnsi="Courier New" w:eastAsia="Courier New"/>
          <w:sz w:val="15"/>
        </w:rPr>
        <w:t>&lt;/script&gt;&lt;/body&gt;&lt;/html&gt;)HTML";</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sendStatus() {</w:t>
      </w:r>
    </w:p>
    <w:p>
      <w:pPr>
        <w:spacing w:after="0"/>
      </w:pPr>
      <w:r>
        <w:rPr>
          <w:rFonts w:ascii="Courier New" w:hAnsi="Courier New" w:eastAsia="Courier New"/>
          <w:sz w:val="15"/>
        </w:rPr>
        <w:t xml:space="preserve">  float t = effectiveTemp();</w:t>
      </w:r>
    </w:p>
    <w:p>
      <w:pPr>
        <w:spacing w:after="0"/>
      </w:pPr>
      <w:r>
        <w:rPr>
          <w:rFonts w:ascii="Courier New" w:hAnsi="Courier New" w:eastAsia="Courier New"/>
          <w:sz w:val="15"/>
        </w:rPr>
        <w:t xml:space="preserve">  String j; j.reserve(1800);</w:t>
      </w:r>
    </w:p>
    <w:p>
      <w:pPr>
        <w:spacing w:after="0"/>
      </w:pPr>
      <w:r>
        <w:rPr>
          <w:rFonts w:ascii="Courier New" w:hAnsi="Courier New" w:eastAsia="Courier New"/>
          <w:sz w:val="15"/>
        </w:rPr>
        <w:t xml:space="preserve">  j += "{\"soil\":" + String(soilShown, 1);</w:t>
      </w:r>
    </w:p>
    <w:p>
      <w:pPr>
        <w:spacing w:after="0"/>
      </w:pPr>
      <w:r>
        <w:rPr>
          <w:rFonts w:ascii="Courier New" w:hAnsi="Courier New" w:eastAsia="Courier New"/>
          <w:sz w:val="15"/>
        </w:rPr>
        <w:t xml:space="preserve">  j += ",\"state\":\"" + String(STATE_NAME[state]) + "\"";</w:t>
      </w:r>
    </w:p>
    <w:p>
      <w:pPr>
        <w:spacing w:after="0"/>
      </w:pPr>
      <w:r>
        <w:rPr>
          <w:rFonts w:ascii="Courier New" w:hAnsi="Courier New" w:eastAsia="Courier New"/>
          <w:sz w:val="15"/>
        </w:rPr>
        <w:t xml:space="preserve">  j += ",\"pump\":" + String((state == WATERING &amp;&amp; !tankLow &amp;&amp; !rainBlock()) || primeOn ? "true" : "false");</w:t>
      </w:r>
    </w:p>
    <w:p>
      <w:pPr>
        <w:spacing w:after="0"/>
      </w:pPr>
      <w:r>
        <w:rPr>
          <w:rFonts w:ascii="Courier New" w:hAnsi="Courier New" w:eastAsia="Courier New"/>
          <w:sz w:val="15"/>
        </w:rPr>
        <w:t xml:space="preserve">  j += ",\"tank\":" + String(tankLow ? "true" : "false");</w:t>
      </w:r>
    </w:p>
    <w:p>
      <w:pPr>
        <w:spacing w:after="0"/>
      </w:pPr>
      <w:r>
        <w:rPr>
          <w:rFonts w:ascii="Courier New" w:hAnsi="Courier New" w:eastAsia="Courier New"/>
          <w:sz w:val="15"/>
        </w:rPr>
        <w:t xml:space="preserve">  j += ",\"rain\":" + String(effectiveRain());</w:t>
      </w:r>
    </w:p>
    <w:p>
      <w:pPr>
        <w:spacing w:after="0"/>
      </w:pPr>
      <w:r>
        <w:rPr>
          <w:rFonts w:ascii="Courier New" w:hAnsi="Courier New" w:eastAsia="Courier New"/>
          <w:sz w:val="15"/>
        </w:rPr>
        <w:t xml:space="preserve">  j += ",\"rainblock\":" + String(rainBlock() ? "true" : "false");</w:t>
      </w:r>
    </w:p>
    <w:p>
      <w:pPr>
        <w:spacing w:after="0"/>
      </w:pPr>
      <w:r>
        <w:rPr>
          <w:rFonts w:ascii="Courier New" w:hAnsi="Courier New" w:eastAsia="Courier New"/>
          <w:sz w:val="15"/>
        </w:rPr>
        <w:t xml:space="preserve">  j += ",\"temp\":" + (isnan(t) ? String("null") : String(t, 1));</w:t>
      </w:r>
    </w:p>
    <w:p>
      <w:pPr>
        <w:spacing w:after="0"/>
      </w:pPr>
      <w:r>
        <w:rPr>
          <w:rFonts w:ascii="Courier New" w:hAnsi="Courier New" w:eastAsia="Courier New"/>
          <w:sz w:val="15"/>
        </w:rPr>
        <w:t xml:space="preserve">  j += ",\"tstatus\":" + String(tempStatus());</w:t>
      </w:r>
    </w:p>
    <w:p>
      <w:pPr>
        <w:spacing w:after="0"/>
      </w:pPr>
      <w:r>
        <w:rPr>
          <w:rFonts w:ascii="Courier New" w:hAnsi="Courier New" w:eastAsia="Courier New"/>
          <w:sz w:val="15"/>
        </w:rPr>
        <w:t xml:space="preserve">  j += ",\"profile\":" + String(profileIdx);</w:t>
      </w:r>
    </w:p>
    <w:p>
      <w:pPr>
        <w:spacing w:after="0"/>
      </w:pPr>
      <w:r>
        <w:rPr>
          <w:rFonts w:ascii="Courier New" w:hAnsi="Courier New" w:eastAsia="Courier New"/>
          <w:sz w:val="15"/>
        </w:rPr>
        <w:t xml:space="preserve">  j += ",\"failed\":" + String(failedCycles);</w:t>
      </w:r>
    </w:p>
    <w:p>
      <w:pPr>
        <w:spacing w:after="0"/>
      </w:pPr>
      <w:r>
        <w:rPr>
          <w:rFonts w:ascii="Courier New" w:hAnsi="Courier New" w:eastAsia="Courier New"/>
          <w:sz w:val="15"/>
        </w:rPr>
        <w:t xml:space="preserve">  j += ",\"muted\":" + String(muted ? "true" : "false");</w:t>
      </w:r>
    </w:p>
    <w:p>
      <w:pPr>
        <w:spacing w:after="0"/>
      </w:pPr>
      <w:r>
        <w:rPr>
          <w:rFonts w:ascii="Courier New" w:hAnsi="Courier New" w:eastAsia="Courier New"/>
          <w:sz w:val="15"/>
        </w:rPr>
        <w:t xml:space="preserve">  j += ",\"buzzing\":" + String(buzzing ? "true" : "false");</w:t>
      </w:r>
    </w:p>
    <w:p>
      <w:pPr>
        <w:spacing w:after="0"/>
      </w:pPr>
      <w:r>
        <w:rPr>
          <w:rFonts w:ascii="Courier New" w:hAnsi="Courier New" w:eastAsia="Courier New"/>
          <w:sz w:val="15"/>
        </w:rPr>
        <w:t xml:space="preserve">  j += ",\"net\":\"" + String(apMode ? "own network PlantWater" : "Wi-Fi") + "\",\"ip\":\"" + ipText + "\"";</w:t>
      </w:r>
    </w:p>
    <w:p>
      <w:pPr>
        <w:spacing w:after="0"/>
      </w:pPr>
      <w:r>
        <w:rPr>
          <w:rFonts w:ascii="Courier New" w:hAnsi="Courier New" w:eastAsia="Courier New"/>
          <w:sz w:val="15"/>
        </w:rPr>
        <w:t xml:space="preserve">  j += ",\"sim\":{\"rain\":" + String(simRain ? "true" : "false") + ",\"tank\":" + String(simTank ? "true" : "false") +</w:t>
      </w:r>
    </w:p>
    <w:p>
      <w:pPr>
        <w:spacing w:after="0"/>
      </w:pPr>
      <w:r>
        <w:rPr>
          <w:rFonts w:ascii="Courier New" w:hAnsi="Courier New" w:eastAsia="Courier New"/>
          <w:sz w:val="15"/>
        </w:rPr>
        <w:t xml:space="preserve">       ",\"soil\":" + String(simSoil ? "true" : "false") + ",\"temp\":" + String(simTemp) + "}";</w:t>
      </w:r>
    </w:p>
    <w:p>
      <w:pPr>
        <w:spacing w:after="0"/>
      </w:pPr>
      <w:r>
        <w:rPr>
          <w:rFonts w:ascii="Courier New" w:hAnsi="Courier New" w:eastAsia="Courier New"/>
          <w:sz w:val="15"/>
        </w:rPr>
        <w:t xml:space="preserve">  j += ",\"profiles\":[";</w:t>
      </w:r>
    </w:p>
    <w:p>
      <w:pPr>
        <w:spacing w:after="0"/>
      </w:pPr>
      <w:r>
        <w:rPr>
          <w:rFonts w:ascii="Courier New" w:hAnsi="Courier New" w:eastAsia="Courier New"/>
          <w:sz w:val="15"/>
        </w:rPr>
        <w:t xml:space="preserve">  for (int i = 0; i &lt; 3; i++) {</w:t>
      </w:r>
    </w:p>
    <w:p>
      <w:pPr>
        <w:spacing w:after="0"/>
      </w:pPr>
      <w:r>
        <w:rPr>
          <w:rFonts w:ascii="Courier New" w:hAnsi="Courier New" w:eastAsia="Courier New"/>
          <w:sz w:val="15"/>
        </w:rPr>
        <w:t xml:space="preserve">    if (i) j += ",";</w:t>
      </w:r>
    </w:p>
    <w:p>
      <w:pPr>
        <w:spacing w:after="0"/>
      </w:pPr>
      <w:r>
        <w:rPr>
          <w:rFonts w:ascii="Courier New" w:hAnsi="Courier New" w:eastAsia="Courier New"/>
          <w:sz w:val="15"/>
        </w:rPr>
        <w:t xml:space="preserve">    j += "{\"name\":\"" + String(PROFILES[i].name) + "\",\"need\":\"" + PROFILES[i].need + "\",\"dry\":" + String(PROFILES[i].dry, 0) +</w:t>
      </w:r>
    </w:p>
    <w:p>
      <w:pPr>
        <w:spacing w:after="0"/>
      </w:pPr>
      <w:r>
        <w:rPr>
          <w:rFonts w:ascii="Courier New" w:hAnsi="Courier New" w:eastAsia="Courier New"/>
          <w:sz w:val="15"/>
        </w:rPr>
        <w:t xml:space="preserve">         ",\"wet\":" + String(PROFILES[i].wet, 0) + ",\"tmin\":" + String(PROFILES[i].tMin, 0) + ",\"tmax\":" + String(PROFILES[i].tMax, 0) +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j += "],\"events\":[";</w:t>
      </w:r>
    </w:p>
    <w:p>
      <w:pPr>
        <w:spacing w:after="0"/>
      </w:pPr>
      <w:r>
        <w:rPr>
          <w:rFonts w:ascii="Courier New" w:hAnsi="Courier New" w:eastAsia="Courier New"/>
          <w:sz w:val="15"/>
        </w:rPr>
        <w:t xml:space="preserve">  for (int k = 0; k &lt; evCount; k++) {                 // newest first</w:t>
      </w:r>
    </w:p>
    <w:p>
      <w:pPr>
        <w:spacing w:after="0"/>
      </w:pPr>
      <w:r>
        <w:rPr>
          <w:rFonts w:ascii="Courier New" w:hAnsi="Courier New" w:eastAsia="Courier New"/>
          <w:sz w:val="15"/>
        </w:rPr>
        <w:t xml:space="preserve">    int idx = (evHead - 1 - k + 16) % 8;</w:t>
      </w:r>
    </w:p>
    <w:p>
      <w:pPr>
        <w:spacing w:after="0"/>
      </w:pPr>
      <w:r>
        <w:rPr>
          <w:rFonts w:ascii="Courier New" w:hAnsi="Courier New" w:eastAsia="Courier New"/>
          <w:sz w:val="15"/>
        </w:rPr>
        <w:t xml:space="preserve">    if (k) j += ",";</w:t>
      </w:r>
    </w:p>
    <w:p>
      <w:pPr>
        <w:spacing w:after="0"/>
      </w:pPr>
      <w:r>
        <w:rPr>
          <w:rFonts w:ascii="Courier New" w:hAnsi="Courier New" w:eastAsia="Courier New"/>
          <w:sz w:val="15"/>
        </w:rPr>
        <w:t xml:space="preserve">    j += "\""; j += events[idx]; j +=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j += "]}";</w:t>
      </w:r>
    </w:p>
    <w:p>
      <w:pPr>
        <w:spacing w:after="0"/>
      </w:pPr>
      <w:r>
        <w:rPr>
          <w:rFonts w:ascii="Courier New" w:hAnsi="Courier New" w:eastAsia="Courier New"/>
          <w:sz w:val="15"/>
        </w:rPr>
        <w:t xml:space="preserve">  server.send(200, "application/json", j);</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handleSim() {</w:t>
      </w:r>
    </w:p>
    <w:p>
      <w:pPr>
        <w:spacing w:after="0"/>
      </w:pPr>
      <w:r>
        <w:rPr>
          <w:rFonts w:ascii="Courier New" w:hAnsi="Courier New" w:eastAsia="Courier New"/>
          <w:sz w:val="15"/>
        </w:rPr>
        <w:t xml:space="preserve">  String n = server.arg("name");</w:t>
      </w:r>
    </w:p>
    <w:p>
      <w:pPr>
        <w:spacing w:after="0"/>
      </w:pPr>
      <w:r>
        <w:rPr>
          <w:rFonts w:ascii="Courier New" w:hAnsi="Courier New" w:eastAsia="Courier New"/>
          <w:sz w:val="15"/>
        </w:rPr>
        <w:t xml:space="preserve">  int v = server.arg("val").toInt();</w:t>
      </w:r>
    </w:p>
    <w:p>
      <w:pPr>
        <w:spacing w:after="0"/>
      </w:pPr>
      <w:r>
        <w:rPr>
          <w:rFonts w:ascii="Courier New" w:hAnsi="Courier New" w:eastAsia="Courier New"/>
          <w:sz w:val="15"/>
        </w:rPr>
        <w:t xml:space="preserve">  if (n == "clear") { simRain = simTank = simSoil = false; simTemp = 0; logEvent("SIM: all simulations cleared"); }</w:t>
      </w:r>
    </w:p>
    <w:p>
      <w:pPr>
        <w:spacing w:after="0"/>
      </w:pPr>
      <w:r>
        <w:rPr>
          <w:rFonts w:ascii="Courier New" w:hAnsi="Courier New" w:eastAsia="Courier New"/>
          <w:sz w:val="15"/>
        </w:rPr>
        <w:t xml:space="preserve">  else if (n == "rain") { simRain = v; logEvent(v ? "SIM: heavy rain forecast injected" : "SIM: rain forecast cleared"); }</w:t>
      </w:r>
    </w:p>
    <w:p>
      <w:pPr>
        <w:spacing w:after="0"/>
      </w:pPr>
      <w:r>
        <w:rPr>
          <w:rFonts w:ascii="Courier New" w:hAnsi="Courier New" w:eastAsia="Courier New"/>
          <w:sz w:val="15"/>
        </w:rPr>
        <w:t xml:space="preserve">  else if (n == "tank") { simTank = v; logEvent(v ? "SIM: tank LOW injected" : "SIM: tank low cleared"); }</w:t>
      </w:r>
    </w:p>
    <w:p>
      <w:pPr>
        <w:spacing w:after="0"/>
      </w:pPr>
      <w:r>
        <w:rPr>
          <w:rFonts w:ascii="Courier New" w:hAnsi="Courier New" w:eastAsia="Courier New"/>
          <w:sz w:val="15"/>
        </w:rPr>
        <w:t xml:space="preserve">  else if (n == "soil") { simSoil = v; logEvent(v ? "SIM: soil too dry injected" : "SIM: soil dry cleared"); }</w:t>
      </w:r>
    </w:p>
    <w:p>
      <w:pPr>
        <w:spacing w:after="0"/>
      </w:pPr>
      <w:r>
        <w:rPr>
          <w:rFonts w:ascii="Courier New" w:hAnsi="Courier New" w:eastAsia="Courier New"/>
          <w:sz w:val="15"/>
        </w:rPr>
        <w:t xml:space="preserve">  else if (n == "temp") { simTemp = (v == 1 || v == 2) ? v : 0;</w:t>
      </w:r>
    </w:p>
    <w:p>
      <w:pPr>
        <w:spacing w:after="0"/>
      </w:pPr>
      <w:r>
        <w:rPr>
          <w:rFonts w:ascii="Courier New" w:hAnsi="Courier New" w:eastAsia="Courier New"/>
          <w:sz w:val="15"/>
        </w:rPr>
        <w:t xml:space="preserve">    logEvent(simTemp == 1 ? "SIM: temperature TOO HIGH injected" : simTemp == 2 ? "SIM: temperature TOO LOW injected" : "SIM: temperature cleared"); }</w:t>
      </w:r>
    </w:p>
    <w:p>
      <w:pPr>
        <w:spacing w:after="0"/>
      </w:pPr>
      <w:r>
        <w:rPr>
          <w:rFonts w:ascii="Courier New" w:hAnsi="Courier New" w:eastAsia="Courier New"/>
          <w:sz w:val="15"/>
        </w:rPr>
        <w:t xml:space="preserve">  server.send(200, "text/plain", "ok");</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startNetwork() {</w:t>
      </w:r>
    </w:p>
    <w:p>
      <w:pPr>
        <w:spacing w:after="0"/>
      </w:pPr>
      <w:r>
        <w:rPr>
          <w:rFonts w:ascii="Courier New" w:hAnsi="Courier New" w:eastAsia="Courier New"/>
          <w:sz w:val="15"/>
        </w:rPr>
        <w:t xml:space="preserve">  WiFi.mode(WIFI_STA);</w:t>
      </w:r>
    </w:p>
    <w:p>
      <w:pPr>
        <w:spacing w:after="0"/>
      </w:pPr>
      <w:r>
        <w:rPr>
          <w:rFonts w:ascii="Courier New" w:hAnsi="Courier New" w:eastAsia="Courier New"/>
          <w:sz w:val="15"/>
        </w:rPr>
        <w:t xml:space="preserve">  if (strlen(WIFI_SSID) &gt; 0) {</w:t>
      </w:r>
    </w:p>
    <w:p>
      <w:pPr>
        <w:spacing w:after="0"/>
      </w:pPr>
      <w:r>
        <w:rPr>
          <w:rFonts w:ascii="Courier New" w:hAnsi="Courier New" w:eastAsia="Courier New"/>
          <w:sz w:val="15"/>
        </w:rPr>
        <w:t xml:space="preserve">    WiFi.begin(WIFI_SSID, WIFI_PASS);</w:t>
      </w:r>
    </w:p>
    <w:p>
      <w:pPr>
        <w:spacing w:after="0"/>
      </w:pPr>
      <w:r>
        <w:rPr>
          <w:rFonts w:ascii="Courier New" w:hAnsi="Courier New" w:eastAsia="Courier New"/>
          <w:sz w:val="15"/>
        </w:rPr>
        <w:t xml:space="preserve">    Serial.printf("Connecting to Wi-Fi \"%s\"", WIFI_SSID);</w:t>
      </w:r>
    </w:p>
    <w:p>
      <w:pPr>
        <w:spacing w:after="0"/>
      </w:pPr>
      <w:r>
        <w:rPr>
          <w:rFonts w:ascii="Courier New" w:hAnsi="Courier New" w:eastAsia="Courier New"/>
          <w:sz w:val="15"/>
        </w:rPr>
        <w:t xml:space="preserve">    uint32_t t0 = millis();</w:t>
      </w:r>
    </w:p>
    <w:p>
      <w:pPr>
        <w:spacing w:after="0"/>
      </w:pPr>
      <w:r>
        <w:rPr>
          <w:rFonts w:ascii="Courier New" w:hAnsi="Courier New" w:eastAsia="Courier New"/>
          <w:sz w:val="15"/>
        </w:rPr>
        <w:t xml:space="preserve">    while (WiFi.status() != WL_CONNECTED &amp;&amp; millis() - t0 &lt; WIFI_TIMEOUT_MS) { delay(300); Serial.print("."); }</w:t>
      </w:r>
    </w:p>
    <w:p>
      <w:pPr>
        <w:spacing w:after="0"/>
      </w:pPr>
      <w:r>
        <w:rPr>
          <w:rFonts w:ascii="Courier New" w:hAnsi="Courier New" w:eastAsia="Courier New"/>
          <w:sz w:val="15"/>
        </w:rPr>
        <w:t xml:space="preserve">    Serial.println();</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if (WiFi.status() == WL_CONNECTED) {</w:t>
      </w:r>
    </w:p>
    <w:p>
      <w:pPr>
        <w:spacing w:after="0"/>
      </w:pPr>
      <w:r>
        <w:rPr>
          <w:rFonts w:ascii="Courier New" w:hAnsi="Courier New" w:eastAsia="Courier New"/>
          <w:sz w:val="15"/>
        </w:rPr>
        <w:t xml:space="preserve">    ipText = WiFi.localIP().toString();</w:t>
      </w:r>
    </w:p>
    <w:p>
      <w:pPr>
        <w:spacing w:after="0"/>
      </w:pPr>
      <w:r>
        <w:rPr>
          <w:rFonts w:ascii="Courier New" w:hAnsi="Courier New" w:eastAsia="Courier New"/>
          <w:sz w:val="15"/>
        </w:rPr>
        <w:t xml:space="preserve">    apMode = false;</w:t>
      </w:r>
    </w:p>
    <w:p>
      <w:pPr>
        <w:spacing w:after="0"/>
      </w:pPr>
      <w:r>
        <w:rPr>
          <w:rFonts w:ascii="Courier New" w:hAnsi="Courier New" w:eastAsia="Courier New"/>
          <w:sz w:val="15"/>
        </w:rPr>
        <w:t xml:space="preserve">  } else {</w:t>
      </w:r>
    </w:p>
    <w:p>
      <w:pPr>
        <w:spacing w:after="0"/>
      </w:pPr>
      <w:r>
        <w:rPr>
          <w:rFonts w:ascii="Courier New" w:hAnsi="Courier New" w:eastAsia="Courier New"/>
          <w:sz w:val="15"/>
        </w:rPr>
        <w:t xml:space="preserve">    WiFi.disconnect(); WiFi.mode(WIFI_AP);</w:t>
      </w:r>
    </w:p>
    <w:p>
      <w:pPr>
        <w:spacing w:after="0"/>
      </w:pPr>
      <w:r>
        <w:rPr>
          <w:rFonts w:ascii="Courier New" w:hAnsi="Courier New" w:eastAsia="Courier New"/>
          <w:sz w:val="15"/>
        </w:rPr>
        <w:t xml:space="preserve">    WiFi.softAP(AP_SSID, AP_PASS);</w:t>
      </w:r>
    </w:p>
    <w:p>
      <w:pPr>
        <w:spacing w:after="0"/>
      </w:pPr>
      <w:r>
        <w:rPr>
          <w:rFonts w:ascii="Courier New" w:hAnsi="Courier New" w:eastAsia="Courier New"/>
          <w:sz w:val="15"/>
        </w:rPr>
        <w:t xml:space="preserve">    ipText = WiFi.softAPIP().toString();</w:t>
      </w:r>
    </w:p>
    <w:p>
      <w:pPr>
        <w:spacing w:after="0"/>
      </w:pPr>
      <w:r>
        <w:rPr>
          <w:rFonts w:ascii="Courier New" w:hAnsi="Courier New" w:eastAsia="Courier New"/>
          <w:sz w:val="15"/>
        </w:rPr>
        <w:t xml:space="preserve">    apMode = true;</w:t>
      </w:r>
    </w:p>
    <w:p>
      <w:pPr>
        <w:spacing w:after="0"/>
      </w:pPr>
      <w:r>
        <w:rPr>
          <w:rFonts w:ascii="Courier New" w:hAnsi="Courier New" w:eastAsia="Courier New"/>
          <w:sz w:val="15"/>
        </w:rPr>
        <w:t xml:space="preserve">    Serial.println("Wi-Fi unavailable: own network started (weather will be simulated only)");</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if (MDNS.begin("plantwater")) Serial.println("Also reachable at http://plantwater.local");</w:t>
      </w:r>
    </w:p>
    <w:p>
      <w:pPr>
        <w:spacing w:after="0"/>
      </w:pPr>
      <w:r>
        <w:rPr>
          <w:rFonts w:ascii="Courier New" w:hAnsi="Courier New" w:eastAsia="Courier New"/>
          <w:sz w:val="15"/>
        </w:rPr>
        <w:t xml:space="preserve">  server.on("/", []() { server.send_P(200, "text/html", PAGE); });</w:t>
      </w:r>
    </w:p>
    <w:p>
      <w:pPr>
        <w:spacing w:after="0"/>
      </w:pPr>
      <w:r>
        <w:rPr>
          <w:rFonts w:ascii="Courier New" w:hAnsi="Courier New" w:eastAsia="Courier New"/>
          <w:sz w:val="15"/>
        </w:rPr>
        <w:t xml:space="preserve">  server.on("/api/status", sendStatus);</w:t>
      </w:r>
    </w:p>
    <w:p>
      <w:pPr>
        <w:spacing w:after="0"/>
      </w:pPr>
      <w:r>
        <w:rPr>
          <w:rFonts w:ascii="Courier New" w:hAnsi="Courier New" w:eastAsia="Courier New"/>
          <w:sz w:val="15"/>
        </w:rPr>
        <w:t xml:space="preserve">  server.on("/api/sim", handleSim);</w:t>
      </w:r>
    </w:p>
    <w:p>
      <w:pPr>
        <w:spacing w:after="0"/>
      </w:pPr>
      <w:r>
        <w:rPr>
          <w:rFonts w:ascii="Courier New" w:hAnsi="Courier New" w:eastAsia="Courier New"/>
          <w:sz w:val="15"/>
        </w:rPr>
        <w:t xml:space="preserve">  server.on("/api/profile", []() {</w:t>
      </w:r>
    </w:p>
    <w:p>
      <w:pPr>
        <w:spacing w:after="0"/>
      </w:pPr>
      <w:r>
        <w:rPr>
          <w:rFonts w:ascii="Courier New" w:hAnsi="Courier New" w:eastAsia="Courier New"/>
          <w:sz w:val="15"/>
        </w:rPr>
        <w:t xml:space="preserve">    int id = server.arg("id").toInt();</w:t>
      </w:r>
    </w:p>
    <w:p>
      <w:pPr>
        <w:spacing w:after="0"/>
      </w:pPr>
      <w:r>
        <w:rPr>
          <w:rFonts w:ascii="Courier New" w:hAnsi="Courier New" w:eastAsia="Courier New"/>
          <w:sz w:val="15"/>
        </w:rPr>
        <w:t xml:space="preserve">    if (id &gt;= 0 &amp;&amp; id &lt; 3) { profileIdx = id; char b[80]; snprintf(b, sizeof b, "Profile changed to %s", PROFILES[id].name); logEvent(b); }</w:t>
      </w:r>
    </w:p>
    <w:p>
      <w:pPr>
        <w:spacing w:after="0"/>
      </w:pPr>
      <w:r>
        <w:rPr>
          <w:rFonts w:ascii="Courier New" w:hAnsi="Courier New" w:eastAsia="Courier New"/>
          <w:sz w:val="15"/>
        </w:rPr>
        <w:t xml:space="preserve">    server.send(200, "text/plain", "ok");</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server.on("/api/mute", []() { muted = true; logEvent("Buzzer silenced from dashboard"); server.send(200, "text/plain", "ok"); });</w:t>
      </w:r>
    </w:p>
    <w:p>
      <w:pPr>
        <w:spacing w:after="0"/>
      </w:pPr>
      <w:r>
        <w:rPr>
          <w:rFonts w:ascii="Courier New" w:hAnsi="Courier New" w:eastAsia="Courier New"/>
          <w:sz w:val="15"/>
        </w:rPr>
        <w:t xml:space="preserve">  server.on("/api/weather", []() { nextWeatherAt = 0; server.send(200, "text/plain", "ok"); });</w:t>
      </w:r>
    </w:p>
    <w:p>
      <w:pPr>
        <w:spacing w:after="0"/>
      </w:pPr>
      <w:r>
        <w:rPr>
          <w:rFonts w:ascii="Courier New" w:hAnsi="Courier New" w:eastAsia="Courier New"/>
          <w:sz w:val="15"/>
        </w:rPr>
        <w:t xml:space="preserve">  server.begin();</w:t>
      </w:r>
    </w:p>
    <w:p>
      <w:pPr>
        <w:spacing w:after="0"/>
      </w:pPr>
      <w:r>
        <w:rPr>
          <w:rFonts w:ascii="Courier New" w:hAnsi="Courier New" w:eastAsia="Courier New"/>
          <w:sz w:val="15"/>
        </w:rPr>
        <w:t xml:space="preserve">  Serial.printf("Dashboard: http://%s\n", ipText.c_str());</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Display &amp; buttons ============================</w:t>
      </w:r>
    </w:p>
    <w:p>
      <w:pPr>
        <w:spacing w:after="0"/>
      </w:pPr>
      <w:r>
        <w:rPr>
          <w:rFonts w:ascii="Courier New" w:hAnsi="Courier New" w:eastAsia="Courier New"/>
          <w:sz w:val="15"/>
        </w:rPr>
        <w:t>static void updatePrime(uint32_t now) {</w:t>
      </w:r>
    </w:p>
    <w:p>
      <w:pPr>
        <w:spacing w:after="0"/>
      </w:pPr>
      <w:r>
        <w:rPr>
          <w:rFonts w:ascii="Courier New" w:hAnsi="Courier New" w:eastAsia="Courier New"/>
          <w:sz w:val="15"/>
        </w:rPr>
        <w:t xml:space="preserve">  static uint32_t start = 0;</w:t>
      </w:r>
    </w:p>
    <w:p>
      <w:pPr>
        <w:spacing w:after="0"/>
      </w:pPr>
      <w:r>
        <w:rPr>
          <w:rFonts w:ascii="Courier New" w:hAnsi="Courier New" w:eastAsia="Courier New"/>
          <w:sz w:val="15"/>
        </w:rPr>
        <w:t xml:space="preserve">  static bool held = false;</w:t>
      </w:r>
    </w:p>
    <w:p>
      <w:pPr>
        <w:spacing w:after="0"/>
      </w:pPr>
      <w:r>
        <w:rPr>
          <w:rFonts w:ascii="Courier New" w:hAnsi="Courier New" w:eastAsia="Courier New"/>
          <w:sz w:val="15"/>
        </w:rPr>
        <w:t xml:space="preserve">  if (digitalRead(PIN_PRIME) == LOW) {</w:t>
      </w:r>
    </w:p>
    <w:p>
      <w:pPr>
        <w:spacing w:after="0"/>
      </w:pPr>
      <w:r>
        <w:rPr>
          <w:rFonts w:ascii="Courier New" w:hAnsi="Courier New" w:eastAsia="Courier New"/>
          <w:sz w:val="15"/>
        </w:rPr>
        <w:t xml:space="preserve">    if (!held) {</w:t>
      </w:r>
    </w:p>
    <w:p>
      <w:pPr>
        <w:spacing w:after="0"/>
      </w:pPr>
      <w:r>
        <w:rPr>
          <w:rFonts w:ascii="Courier New" w:hAnsi="Courier New" w:eastAsia="Courier New"/>
          <w:sz w:val="15"/>
        </w:rPr>
        <w:t xml:space="preserve">      held = true; start = now;</w:t>
      </w:r>
    </w:p>
    <w:p>
      <w:pPr>
        <w:spacing w:after="0"/>
      </w:pPr>
      <w:r>
        <w:rPr>
          <w:rFonts w:ascii="Courier New" w:hAnsi="Courier New" w:eastAsia="Courier New"/>
          <w:sz w:val="15"/>
        </w:rPr>
        <w:t xml:space="preserve">      Serial.println(tankLow ? "[PRIME] refused: tank is low" : "[PRIME] manual pump (max 5 s per press)");</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primeOn = !tankLow &amp;&amp; (now - start &lt; PRIME_MAX_MS);</w:t>
      </w:r>
    </w:p>
    <w:p>
      <w:pPr>
        <w:spacing w:after="0"/>
      </w:pPr>
      <w:r>
        <w:rPr>
          <w:rFonts w:ascii="Courier New" w:hAnsi="Courier New" w:eastAsia="Courier New"/>
          <w:sz w:val="15"/>
        </w:rPr>
        <w:t xml:space="preserve">  } else { held = false; primeOn = false; }</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drawScreen(uint32_t now) {</w:t>
      </w:r>
    </w:p>
    <w:p>
      <w:pPr>
        <w:spacing w:after="0"/>
      </w:pPr>
      <w:r>
        <w:rPr>
          <w:rFonts w:ascii="Courier New" w:hAnsi="Courier New" w:eastAsia="Courier New"/>
          <w:sz w:val="15"/>
        </w:rPr>
        <w:t xml:space="preserve">  if (!oledOk) return;</w:t>
      </w:r>
    </w:p>
    <w:p>
      <w:pPr>
        <w:spacing w:after="0"/>
      </w:pPr>
      <w:r>
        <w:rPr>
          <w:rFonts w:ascii="Courier New" w:hAnsi="Courier New" w:eastAsia="Courier New"/>
          <w:sz w:val="15"/>
        </w:rPr>
        <w:t xml:space="preserve">  oled.clearDisplay();</w:t>
      </w:r>
    </w:p>
    <w:p>
      <w:pPr>
        <w:spacing w:after="0"/>
      </w:pPr>
      <w:r>
        <w:rPr>
          <w:rFonts w:ascii="Courier New" w:hAnsi="Courier New" w:eastAsia="Courier New"/>
          <w:sz w:val="15"/>
        </w:rPr>
        <w:t xml:space="preserve">  oled.setTextColor(SSD1306_WHITE);</w:t>
      </w:r>
    </w:p>
    <w:p>
      <w:pPr>
        <w:spacing w:after="0"/>
      </w:pPr>
      <w:r>
        <w:rPr>
          <w:rFonts w:ascii="Courier New" w:hAnsi="Courier New" w:eastAsia="Courier New"/>
          <w:sz w:val="15"/>
        </w:rPr>
        <w:t xml:space="preserve">  oled.setTextSize(1);</w:t>
      </w:r>
    </w:p>
    <w:p>
      <w:pPr>
        <w:spacing w:after="0"/>
      </w:pPr>
      <w:r>
        <w:rPr>
          <w:rFonts w:ascii="Courier New" w:hAnsi="Courier New" w:eastAsia="Courier New"/>
          <w:sz w:val="15"/>
        </w:rPr>
        <w:t xml:space="preserve">  oled.setCursor(0, 0);  oled.print(PROFILES[profileIdx].name);</w:t>
      </w:r>
    </w:p>
    <w:p>
      <w:pPr>
        <w:spacing w:after="0"/>
      </w:pPr>
      <w:r>
        <w:rPr>
          <w:rFonts w:ascii="Courier New" w:hAnsi="Courier New" w:eastAsia="Courier New"/>
          <w:sz w:val="15"/>
        </w:rPr>
        <w:t xml:space="preserve">  float t = effectiveTemp();</w:t>
      </w:r>
    </w:p>
    <w:p>
      <w:pPr>
        <w:spacing w:after="0"/>
      </w:pPr>
      <w:r>
        <w:rPr>
          <w:rFonts w:ascii="Courier New" w:hAnsi="Courier New" w:eastAsia="Courier New"/>
          <w:sz w:val="15"/>
        </w:rPr>
        <w:t xml:space="preserve">  oled.setCursor(84, 0);</w:t>
      </w:r>
    </w:p>
    <w:p>
      <w:pPr>
        <w:spacing w:after="0"/>
      </w:pPr>
      <w:r>
        <w:rPr>
          <w:rFonts w:ascii="Courier New" w:hAnsi="Courier New" w:eastAsia="Courier New"/>
          <w:sz w:val="15"/>
        </w:rPr>
        <w:t xml:space="preserve">  if (isnan(t)) oled.print("--C"); else oled.printf("%.0fC", t);</w:t>
      </w:r>
    </w:p>
    <w:p>
      <w:pPr>
        <w:spacing w:after="0"/>
      </w:pPr>
      <w:r>
        <w:rPr>
          <w:rFonts w:ascii="Courier New" w:hAnsi="Courier New" w:eastAsia="Courier New"/>
          <w:sz w:val="15"/>
        </w:rPr>
        <w:t xml:space="preserve">  oled.setTextSize(2);</w:t>
      </w:r>
    </w:p>
    <w:p>
      <w:pPr>
        <w:spacing w:after="0"/>
      </w:pPr>
      <w:r>
        <w:rPr>
          <w:rFonts w:ascii="Courier New" w:hAnsi="Courier New" w:eastAsia="Courier New"/>
          <w:sz w:val="15"/>
        </w:rPr>
        <w:t xml:space="preserve">  oled.setCursor(0, 11); oled.printf("Soil %.0f%%", soilShown);</w:t>
      </w:r>
    </w:p>
    <w:p>
      <w:pPr>
        <w:spacing w:after="0"/>
      </w:pPr>
      <w:r>
        <w:rPr>
          <w:rFonts w:ascii="Courier New" w:hAnsi="Courier New" w:eastAsia="Courier New"/>
          <w:sz w:val="15"/>
        </w:rPr>
        <w:t xml:space="preserve">  oled.drawRect(0, 30, 128, 9, SSD1306_WHITE);</w:t>
      </w:r>
    </w:p>
    <w:p>
      <w:pPr>
        <w:spacing w:after="0"/>
      </w:pPr>
      <w:r>
        <w:rPr>
          <w:rFonts w:ascii="Courier New" w:hAnsi="Courier New" w:eastAsia="Courier New"/>
          <w:sz w:val="15"/>
        </w:rPr>
        <w:t xml:space="preserve">  oled.fillRect(1, 31, (int)(126.0f * soilShown / 100.0f), 7, SSD1306_WHITE);</w:t>
      </w:r>
    </w:p>
    <w:p>
      <w:pPr>
        <w:spacing w:after="0"/>
      </w:pPr>
      <w:r>
        <w:rPr>
          <w:rFonts w:ascii="Courier New" w:hAnsi="Courier New" w:eastAsia="Courier New"/>
          <w:sz w:val="15"/>
        </w:rPr>
        <w:t xml:space="preserve">  oled.drawFastVLine((int)(1 + 126.0f * curDry() / 100.0f), 40, 3, SSD1306_WHITE);</w:t>
      </w:r>
    </w:p>
    <w:p>
      <w:pPr>
        <w:spacing w:after="0"/>
      </w:pPr>
      <w:r>
        <w:rPr>
          <w:rFonts w:ascii="Courier New" w:hAnsi="Courier New" w:eastAsia="Courier New"/>
          <w:sz w:val="15"/>
        </w:rPr>
        <w:t xml:space="preserve">  oled.drawFastVLine((int)(1 + 126.0f * curWet() / 100.0f), 40, 3, SSD1306_WHITE);</w:t>
      </w:r>
    </w:p>
    <w:p>
      <w:pPr>
        <w:spacing w:after="0"/>
      </w:pPr>
      <w:r>
        <w:rPr>
          <w:rFonts w:ascii="Courier New" w:hAnsi="Courier New" w:eastAsia="Courier New"/>
          <w:sz w:val="15"/>
        </w:rPr>
        <w:t xml:space="preserve">  oled.setTextSize(1);</w:t>
      </w:r>
    </w:p>
    <w:p>
      <w:pPr>
        <w:spacing w:after="0"/>
      </w:pPr>
      <w:r>
        <w:rPr>
          <w:rFonts w:ascii="Courier New" w:hAnsi="Courier New" w:eastAsia="Courier New"/>
          <w:sz w:val="15"/>
        </w:rPr>
        <w:t xml:space="preserve">  oled.setCursor(0, 45);</w:t>
      </w:r>
    </w:p>
    <w:p>
      <w:pPr>
        <w:spacing w:after="0"/>
      </w:pPr>
      <w:r>
        <w:rPr>
          <w:rFonts w:ascii="Courier New" w:hAnsi="Courier New" w:eastAsia="Courier New"/>
          <w:sz w:val="15"/>
        </w:rPr>
        <w:t xml:space="preserve">  bool pumpOn = (state == WATERING &amp;&amp; !tankLow &amp;&amp; !rainBlock()) || primeOn;</w:t>
      </w:r>
    </w:p>
    <w:p>
      <w:pPr>
        <w:spacing w:after="0"/>
      </w:pPr>
      <w:r>
        <w:rPr>
          <w:rFonts w:ascii="Courier New" w:hAnsi="Courier New" w:eastAsia="Courier New"/>
          <w:sz w:val="15"/>
        </w:rPr>
        <w:t xml:space="preserve">  oled.printf("%s  Pump:%s", STATE_NAME[state], pumpOn ? "ON" : "off");</w:t>
      </w:r>
    </w:p>
    <w:p>
      <w:pPr>
        <w:spacing w:after="0"/>
      </w:pPr>
      <w:r>
        <w:rPr>
          <w:rFonts w:ascii="Courier New" w:hAnsi="Courier New" w:eastAsia="Courier New"/>
          <w:sz w:val="15"/>
        </w:rPr>
        <w:t xml:space="preserve">  oled.setCursor(0, 56);</w:t>
      </w:r>
    </w:p>
    <w:p>
      <w:pPr>
        <w:spacing w:after="0"/>
      </w:pPr>
      <w:r>
        <w:rPr>
          <w:rFonts w:ascii="Courier New" w:hAnsi="Courier New" w:eastAsia="Courier New"/>
          <w:sz w:val="15"/>
        </w:rPr>
        <w:t xml:space="preserve">  uint8_t ts = tempStatus();</w:t>
      </w:r>
    </w:p>
    <w:p>
      <w:pPr>
        <w:spacing w:after="0"/>
      </w:pPr>
      <w:r>
        <w:rPr>
          <w:rFonts w:ascii="Courier New" w:hAnsi="Courier New" w:eastAsia="Courier New"/>
          <w:sz w:val="15"/>
        </w:rPr>
        <w:t xml:space="preserve">  if (state == FAULT)        oled.print("FAULT - press EN");</w:t>
      </w:r>
    </w:p>
    <w:p>
      <w:pPr>
        <w:spacing w:after="0"/>
      </w:pPr>
      <w:r>
        <w:rPr>
          <w:rFonts w:ascii="Courier New" w:hAnsi="Courier New" w:eastAsia="Courier New"/>
          <w:sz w:val="15"/>
        </w:rPr>
        <w:t xml:space="preserve">  else if (tankLow)          oled.print("TANK LOW - REFILL");</w:t>
      </w:r>
    </w:p>
    <w:p>
      <w:pPr>
        <w:spacing w:after="0"/>
      </w:pPr>
      <w:r>
        <w:rPr>
          <w:rFonts w:ascii="Courier New" w:hAnsi="Courier New" w:eastAsia="Courier New"/>
          <w:sz w:val="15"/>
        </w:rPr>
        <w:t xml:space="preserve">  else if (rainBlock())      oled.print("RAIN - WATERING OFF");</w:t>
      </w:r>
    </w:p>
    <w:p>
      <w:pPr>
        <w:spacing w:after="0"/>
      </w:pPr>
      <w:r>
        <w:rPr>
          <w:rFonts w:ascii="Courier New" w:hAnsi="Courier New" w:eastAsia="Courier New"/>
          <w:sz w:val="15"/>
        </w:rPr>
        <w:t xml:space="preserve">  else if (ts == 2)          oled.print("TEMP TOO HIGH!");</w:t>
      </w:r>
    </w:p>
    <w:p>
      <w:pPr>
        <w:spacing w:after="0"/>
      </w:pPr>
      <w:r>
        <w:rPr>
          <w:rFonts w:ascii="Courier New" w:hAnsi="Courier New" w:eastAsia="Courier New"/>
          <w:sz w:val="15"/>
        </w:rPr>
        <w:t xml:space="preserve">  else if (ts == 3)          oled.print("TEMP TOO LOW!");</w:t>
      </w:r>
    </w:p>
    <w:p>
      <w:pPr>
        <w:spacing w:after="0"/>
      </w:pPr>
      <w:r>
        <w:rPr>
          <w:rFonts w:ascii="Courier New" w:hAnsi="Courier New" w:eastAsia="Courier New"/>
          <w:sz w:val="15"/>
        </w:rPr>
        <w:t xml:space="preserve">  else if (noResponse)       oled.print("CHECK PUMP / TUBE");</w:t>
      </w:r>
    </w:p>
    <w:p>
      <w:pPr>
        <w:spacing w:after="0"/>
      </w:pPr>
      <w:r>
        <w:rPr>
          <w:rFonts w:ascii="Courier New" w:hAnsi="Courier New" w:eastAsia="Courier New"/>
          <w:sz w:val="15"/>
        </w:rPr>
        <w:t xml:space="preserve">  else if (state == SOAKING) oled.printf("Tank OK  soak %lus", (unsigned long)((SOAK_MS - (now - stateSince)) / 1000));</w:t>
      </w:r>
    </w:p>
    <w:p>
      <w:pPr>
        <w:spacing w:after="0"/>
      </w:pPr>
      <w:r>
        <w:rPr>
          <w:rFonts w:ascii="Courier New" w:hAnsi="Courier New" w:eastAsia="Courier New"/>
          <w:sz w:val="15"/>
        </w:rPr>
        <w:t xml:space="preserve">  else                       oled.print("Tank OK");</w:t>
      </w:r>
    </w:p>
    <w:p>
      <w:pPr>
        <w:spacing w:after="0"/>
      </w:pPr>
      <w:r>
        <w:rPr>
          <w:rFonts w:ascii="Courier New" w:hAnsi="Courier New" w:eastAsia="Courier New"/>
          <w:sz w:val="15"/>
        </w:rPr>
        <w:t xml:space="preserve">  oled.display();</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 Sampling &amp; control ===========================</w:t>
      </w:r>
    </w:p>
    <w:p>
      <w:pPr>
        <w:spacing w:after="0"/>
      </w:pPr>
      <w:r>
        <w:rPr>
          <w:rFonts w:ascii="Courier New" w:hAnsi="Courier New" w:eastAsia="Courier New"/>
          <w:sz w:val="15"/>
        </w:rPr>
        <w:t>static void sampleAndControl(uint32_t now) {</w:t>
      </w:r>
    </w:p>
    <w:p>
      <w:pPr>
        <w:spacing w:after="0"/>
      </w:pPr>
      <w:r>
        <w:rPr>
          <w:rFonts w:ascii="Courier New" w:hAnsi="Courier New" w:eastAsia="Courier New"/>
          <w:sz w:val="15"/>
        </w:rPr>
        <w:t xml:space="preserve">  static uint32_t lastLog = 0;</w:t>
      </w:r>
    </w:p>
    <w:p>
      <w:pPr>
        <w:spacing w:after="0"/>
      </w:pPr>
      <w:r>
        <w:rPr>
          <w:rFonts w:ascii="Courier New" w:hAnsi="Courier New" w:eastAsia="Courier New"/>
          <w:sz w:val="15"/>
        </w:rPr>
        <w:t xml:space="preserve">  static bool lastTankLow = false, lastRainBlock = false;</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soilRaw  = readAveraged(PIN_SOIL, 16);</w:t>
      </w:r>
    </w:p>
    <w:p>
      <w:pPr>
        <w:spacing w:after="0"/>
      </w:pPr>
      <w:r>
        <w:rPr>
          <w:rFonts w:ascii="Courier New" w:hAnsi="Courier New" w:eastAsia="Courier New"/>
          <w:sz w:val="15"/>
        </w:rPr>
        <w:t xml:space="preserve">  levelRaw = readAveraged(PIN_LEVEL, 8);</w:t>
      </w:r>
    </w:p>
    <w:p>
      <w:pPr>
        <w:spacing w:after="0"/>
      </w:pPr>
      <w:r>
        <w:rPr>
          <w:rFonts w:ascii="Courier New" w:hAnsi="Courier New" w:eastAsia="Courier New"/>
          <w:sz w:val="15"/>
        </w:rPr>
        <w:t xml:space="preserve">  soilReal = soilPercentFromRaw(soilRaw);</w:t>
      </w:r>
    </w:p>
    <w:p>
      <w:pPr>
        <w:spacing w:after="0"/>
      </w:pPr>
      <w:r>
        <w:rPr>
          <w:rFonts w:ascii="Courier New" w:hAnsi="Courier New" w:eastAsia="Courier New"/>
          <w:sz w:val="15"/>
        </w:rPr>
        <w:t xml:space="preserve">  soilShown = simSoil ? max(0.0f, curDry() - 10.0f) : soilReal;     // "soil too dry" simulation</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if (levelRaw &lt; LEVEL_LOW_RAW) realTankLow = true;</w:t>
      </w:r>
    </w:p>
    <w:p>
      <w:pPr>
        <w:spacing w:after="0"/>
      </w:pPr>
      <w:r>
        <w:rPr>
          <w:rFonts w:ascii="Courier New" w:hAnsi="Courier New" w:eastAsia="Courier New"/>
          <w:sz w:val="15"/>
        </w:rPr>
        <w:t xml:space="preserve">  else if (levelRaw &gt; LEVEL_LOW_RAW + LEVEL_HYST_RAW) realTankLow = false;</w:t>
      </w:r>
    </w:p>
    <w:p>
      <w:pPr>
        <w:spacing w:after="0"/>
      </w:pPr>
      <w:r>
        <w:rPr>
          <w:rFonts w:ascii="Courier New" w:hAnsi="Courier New" w:eastAsia="Courier New"/>
          <w:sz w:val="15"/>
        </w:rPr>
        <w:t xml:space="preserve">  tankLow = realTankLow || simTank;</w:t>
      </w:r>
    </w:p>
    <w:p>
      <w:pPr>
        <w:spacing w:after="0"/>
      </w:pPr>
      <w:r>
        <w:rPr>
          <w:rFonts w:ascii="Courier New" w:hAnsi="Courier New" w:eastAsia="Courier New"/>
          <w:sz w:val="15"/>
        </w:rPr>
        <w:t xml:space="preserve">  if (tankLow != lastTankLow) {</w:t>
      </w:r>
    </w:p>
    <w:p>
      <w:pPr>
        <w:spacing w:after="0"/>
      </w:pPr>
      <w:r>
        <w:rPr>
          <w:rFonts w:ascii="Courier New" w:hAnsi="Courier New" w:eastAsia="Courier New"/>
          <w:sz w:val="15"/>
        </w:rPr>
        <w:t xml:space="preserve">    logEvent(tankLow ? "TANK LOW - pump blocked, refill" : "Tank OK again");</w:t>
      </w:r>
    </w:p>
    <w:p>
      <w:pPr>
        <w:spacing w:after="0"/>
      </w:pPr>
      <w:r>
        <w:rPr>
          <w:rFonts w:ascii="Courier New" w:hAnsi="Courier New" w:eastAsia="Courier New"/>
          <w:sz w:val="15"/>
        </w:rPr>
        <w:t xml:space="preserve">    lastTankLow = tankLow;</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bool rb = rainBlock();</w:t>
      </w:r>
    </w:p>
    <w:p>
      <w:pPr>
        <w:spacing w:after="0"/>
      </w:pPr>
      <w:r>
        <w:rPr>
          <w:rFonts w:ascii="Courier New" w:hAnsi="Courier New" w:eastAsia="Courier New"/>
          <w:sz w:val="15"/>
        </w:rPr>
        <w:t xml:space="preserve">  if (rb != lastRainBlock) {</w:t>
      </w:r>
    </w:p>
    <w:p>
      <w:pPr>
        <w:spacing w:after="0"/>
      </w:pPr>
      <w:r>
        <w:rPr>
          <w:rFonts w:ascii="Courier New" w:hAnsi="Courier New" w:eastAsia="Courier New"/>
          <w:sz w:val="15"/>
        </w:rPr>
        <w:t xml:space="preserve">    logEvent(rb ? "Rain expected - automatic watering blocked" : "No rain expected - watering allowed");</w:t>
      </w:r>
    </w:p>
    <w:p>
      <w:pPr>
        <w:spacing w:after="0"/>
      </w:pPr>
      <w:r>
        <w:rPr>
          <w:rFonts w:ascii="Courier New" w:hAnsi="Courier New" w:eastAsia="Courier New"/>
          <w:sz w:val="15"/>
        </w:rPr>
        <w:t xml:space="preserve">    lastRainBlock = rb;</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switch (state) {</w:t>
      </w:r>
    </w:p>
    <w:p>
      <w:pPr>
        <w:spacing w:after="0"/>
      </w:pPr>
      <w:r>
        <w:rPr>
          <w:rFonts w:ascii="Courier New" w:hAnsi="Courier New" w:eastAsia="Courier New"/>
          <w:sz w:val="15"/>
        </w:rPr>
        <w:t xml:space="preserve">    case IDLE:</w:t>
      </w:r>
    </w:p>
    <w:p>
      <w:pPr>
        <w:spacing w:after="0"/>
      </w:pPr>
      <w:r>
        <w:rPr>
          <w:rFonts w:ascii="Courier New" w:hAnsi="Courier New" w:eastAsia="Courier New"/>
          <w:sz w:val="15"/>
        </w:rPr>
        <w:t xml:space="preserve">      if (soilShown &lt; curDry() &amp;&amp; !tankLow &amp;&amp; !rb) { soilAtStart = soilShown; setState(WATERING, "soil dry"); }</w:t>
      </w:r>
    </w:p>
    <w:p>
      <w:pPr>
        <w:spacing w:after="0"/>
      </w:pPr>
      <w:r>
        <w:rPr>
          <w:rFonts w:ascii="Courier New" w:hAnsi="Courier New" w:eastAsia="Courier New"/>
          <w:sz w:val="15"/>
        </w:rPr>
        <w:t xml:space="preserve">      break;</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case WATERING:</w:t>
      </w:r>
    </w:p>
    <w:p>
      <w:pPr>
        <w:spacing w:after="0"/>
      </w:pPr>
      <w:r>
        <w:rPr>
          <w:rFonts w:ascii="Courier New" w:hAnsi="Courier New" w:eastAsia="Courier New"/>
          <w:sz w:val="15"/>
        </w:rPr>
        <w:t xml:space="preserve">      if (tankLow) {</w:t>
      </w:r>
    </w:p>
    <w:p>
      <w:pPr>
        <w:spacing w:after="0"/>
      </w:pPr>
      <w:r>
        <w:rPr>
          <w:rFonts w:ascii="Courier New" w:hAnsi="Courier New" w:eastAsia="Courier New"/>
          <w:sz w:val="15"/>
        </w:rPr>
        <w:t xml:space="preserve">        evalPending = false; setState(IDLE, "tank low - pump stopped");</w:t>
      </w:r>
    </w:p>
    <w:p>
      <w:pPr>
        <w:spacing w:after="0"/>
      </w:pPr>
      <w:r>
        <w:rPr>
          <w:rFonts w:ascii="Courier New" w:hAnsi="Courier New" w:eastAsia="Courier New"/>
          <w:sz w:val="15"/>
        </w:rPr>
        <w:t xml:space="preserve">      } else if (rb) {</w:t>
      </w:r>
    </w:p>
    <w:p>
      <w:pPr>
        <w:spacing w:after="0"/>
      </w:pPr>
      <w:r>
        <w:rPr>
          <w:rFonts w:ascii="Courier New" w:hAnsi="Courier New" w:eastAsia="Courier New"/>
          <w:sz w:val="15"/>
        </w:rPr>
        <w:t xml:space="preserve">        evalPending = false; setState(IDLE, "rain expected - pump stopped");</w:t>
      </w:r>
    </w:p>
    <w:p>
      <w:pPr>
        <w:spacing w:after="0"/>
      </w:pPr>
      <w:r>
        <w:rPr>
          <w:rFonts w:ascii="Courier New" w:hAnsi="Courier New" w:eastAsia="Courier New"/>
          <w:sz w:val="15"/>
        </w:rPr>
        <w:t xml:space="preserve">      } else if (soilShown &gt;= curWet()) {</w:t>
      </w:r>
    </w:p>
    <w:p>
      <w:pPr>
        <w:spacing w:after="0"/>
      </w:pPr>
      <w:r>
        <w:rPr>
          <w:rFonts w:ascii="Courier New" w:hAnsi="Courier New" w:eastAsia="Courier New"/>
          <w:sz w:val="15"/>
        </w:rPr>
        <w:t xml:space="preserve">        failedCycles = 0; noResponse = false; evalPending = false; cycles++;</w:t>
      </w:r>
    </w:p>
    <w:p>
      <w:pPr>
        <w:spacing w:after="0"/>
      </w:pPr>
      <w:r>
        <w:rPr>
          <w:rFonts w:ascii="Courier New" w:hAnsi="Courier New" w:eastAsia="Courier New"/>
          <w:sz w:val="15"/>
        </w:rPr>
        <w:t xml:space="preserve">        setState(SOAKING, "target moisture reached");</w:t>
      </w:r>
    </w:p>
    <w:p>
      <w:pPr>
        <w:spacing w:after="0"/>
      </w:pPr>
      <w:r>
        <w:rPr>
          <w:rFonts w:ascii="Courier New" w:hAnsi="Courier New" w:eastAsia="Courier New"/>
          <w:sz w:val="15"/>
        </w:rPr>
        <w:t xml:space="preserve">      } else if (now - stateSince &gt;= MAX_RUN_MS) {</w:t>
      </w:r>
    </w:p>
    <w:p>
      <w:pPr>
        <w:spacing w:after="0"/>
      </w:pPr>
      <w:r>
        <w:rPr>
          <w:rFonts w:ascii="Courier New" w:hAnsi="Courier New" w:eastAsia="Courier New"/>
          <w:sz w:val="15"/>
        </w:rPr>
        <w:t xml:space="preserve">        evalPending = !simSoil;                // a simulated reading cannot prove or disprove the pump</w:t>
      </w:r>
    </w:p>
    <w:p>
      <w:pPr>
        <w:spacing w:after="0"/>
      </w:pPr>
      <w:r>
        <w:rPr>
          <w:rFonts w:ascii="Courier New" w:hAnsi="Courier New" w:eastAsia="Courier New"/>
          <w:sz w:val="15"/>
        </w:rPr>
        <w:t xml:space="preserve">        cycles++;</w:t>
      </w:r>
    </w:p>
    <w:p>
      <w:pPr>
        <w:spacing w:after="0"/>
      </w:pPr>
      <w:r>
        <w:rPr>
          <w:rFonts w:ascii="Courier New" w:hAnsi="Courier New" w:eastAsia="Courier New"/>
          <w:sz w:val="15"/>
        </w:rPr>
        <w:t xml:space="preserve">        setState(SOAKING, "max run time reached");</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break;</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case SOAKING:</w:t>
      </w:r>
    </w:p>
    <w:p>
      <w:pPr>
        <w:spacing w:after="0"/>
      </w:pPr>
      <w:r>
        <w:rPr>
          <w:rFonts w:ascii="Courier New" w:hAnsi="Courier New" w:eastAsia="Courier New"/>
          <w:sz w:val="15"/>
        </w:rPr>
        <w:t xml:space="preserve">      if (now - stateSince &gt;= SOAK_MS) {</w:t>
      </w:r>
    </w:p>
    <w:p>
      <w:pPr>
        <w:spacing w:after="0"/>
      </w:pPr>
      <w:r>
        <w:rPr>
          <w:rFonts w:ascii="Courier New" w:hAnsi="Courier New" w:eastAsia="Courier New"/>
          <w:sz w:val="15"/>
        </w:rPr>
        <w:t xml:space="preserve">        if (evalPending) {</w:t>
      </w:r>
    </w:p>
    <w:p>
      <w:pPr>
        <w:spacing w:after="0"/>
      </w:pPr>
      <w:r>
        <w:rPr>
          <w:rFonts w:ascii="Courier New" w:hAnsi="Courier New" w:eastAsia="Courier New"/>
          <w:sz w:val="15"/>
        </w:rPr>
        <w:t xml:space="preserve">          evalPending = false;</w:t>
      </w:r>
    </w:p>
    <w:p>
      <w:pPr>
        <w:spacing w:after="0"/>
      </w:pPr>
      <w:r>
        <w:rPr>
          <w:rFonts w:ascii="Courier New" w:hAnsi="Courier New" w:eastAsia="Courier New"/>
          <w:sz w:val="15"/>
        </w:rPr>
        <w:t xml:space="preserve">          if (soilShown - soilAtStart &lt; MIN_RISE_PCT) {</w:t>
      </w:r>
    </w:p>
    <w:p>
      <w:pPr>
        <w:spacing w:after="0"/>
      </w:pPr>
      <w:r>
        <w:rPr>
          <w:rFonts w:ascii="Courier New" w:hAnsi="Courier New" w:eastAsia="Courier New"/>
          <w:sz w:val="15"/>
        </w:rPr>
        <w:t xml:space="preserve">            failedCycles++; noResponse = true;</w:t>
      </w:r>
    </w:p>
    <w:p>
      <w:pPr>
        <w:spacing w:after="0"/>
      </w:pPr>
      <w:r>
        <w:rPr>
          <w:rFonts w:ascii="Courier New" w:hAnsi="Courier New" w:eastAsia="Courier New"/>
          <w:sz w:val="15"/>
        </w:rPr>
        <w:t xml:space="preserve">            char b[80]; snprintf(b, sizeof b, "Soil did not respond (%d/%d): check pump, tube, probe", failedCycles, MAX_FAILED_CYCLES);</w:t>
      </w:r>
    </w:p>
    <w:p>
      <w:pPr>
        <w:spacing w:after="0"/>
      </w:pPr>
      <w:r>
        <w:rPr>
          <w:rFonts w:ascii="Courier New" w:hAnsi="Courier New" w:eastAsia="Courier New"/>
          <w:sz w:val="15"/>
        </w:rPr>
        <w:t xml:space="preserve">            logEvent(b);</w:t>
      </w:r>
    </w:p>
    <w:p>
      <w:pPr>
        <w:spacing w:after="0"/>
      </w:pPr>
      <w:r>
        <w:rPr>
          <w:rFonts w:ascii="Courier New" w:hAnsi="Courier New" w:eastAsia="Courier New"/>
          <w:sz w:val="15"/>
        </w:rPr>
        <w:t xml:space="preserve">          } else { failedCycles = 0; noResponse = false;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if (failedCycles &gt;= MAX_FAILED_CYCLES) setState(FAULT, "too many failed cycles - press EN after fixing");</w:t>
      </w:r>
    </w:p>
    <w:p>
      <w:pPr>
        <w:spacing w:after="0"/>
      </w:pPr>
      <w:r>
        <w:rPr>
          <w:rFonts w:ascii="Courier New" w:hAnsi="Courier New" w:eastAsia="Courier New"/>
          <w:sz w:val="15"/>
        </w:rPr>
        <w:t xml:space="preserve">        else setState(IDLE, "soak finished");</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break;</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case FAULT:</w:t>
      </w:r>
    </w:p>
    <w:p>
      <w:pPr>
        <w:spacing w:after="0"/>
      </w:pPr>
      <w:r>
        <w:rPr>
          <w:rFonts w:ascii="Courier New" w:hAnsi="Courier New" w:eastAsia="Courier New"/>
          <w:sz w:val="15"/>
        </w:rPr>
        <w:t xml:space="preserve">      break;</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drawScreen(now);</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if (now - lastLog &gt;= LOG_MS) {</w:t>
      </w:r>
    </w:p>
    <w:p>
      <w:pPr>
        <w:spacing w:after="0"/>
      </w:pPr>
      <w:r>
        <w:rPr>
          <w:rFonts w:ascii="Courier New" w:hAnsi="Courier New" w:eastAsia="Courier New"/>
          <w:sz w:val="15"/>
        </w:rPr>
        <w:t xml:space="preserve">    lastLog = now;</w:t>
      </w:r>
    </w:p>
    <w:p>
      <w:pPr>
        <w:spacing w:after="0"/>
      </w:pPr>
      <w:r>
        <w:rPr>
          <w:rFonts w:ascii="Courier New" w:hAnsi="Courier New" w:eastAsia="Courier New"/>
          <w:sz w:val="15"/>
        </w:rPr>
        <w:t xml:space="preserve">    Serial.printf("[SOIL] %.0f%% (raw %d) tank=%s (raw %d) state=%s pump=%s rain=%d%% temp=%.1f profile=%s sim[r%d t%d s%d T%d]\n",</w:t>
      </w:r>
    </w:p>
    <w:p>
      <w:pPr>
        <w:spacing w:after="0"/>
      </w:pPr>
      <w:r>
        <w:rPr>
          <w:rFonts w:ascii="Courier New" w:hAnsi="Courier New" w:eastAsia="Courier New"/>
          <w:sz w:val="15"/>
        </w:rPr>
        <w:t xml:space="preserve">                  soilShown, soilRaw, tankLow ? "LOW" : "ok", levelRaw, STATE_NAME[state],</w:t>
      </w:r>
    </w:p>
    <w:p>
      <w:pPr>
        <w:spacing w:after="0"/>
      </w:pPr>
      <w:r>
        <w:rPr>
          <w:rFonts w:ascii="Courier New" w:hAnsi="Courier New" w:eastAsia="Courier New"/>
          <w:sz w:val="15"/>
        </w:rPr>
        <w:t xml:space="preserve">                  ((state == WATERING &amp;&amp; !tankLow &amp;&amp; !rb) || primeOn) ? "ON" : "off",</w:t>
      </w:r>
    </w:p>
    <w:p>
      <w:pPr>
        <w:spacing w:after="0"/>
      </w:pPr>
      <w:r>
        <w:rPr>
          <w:rFonts w:ascii="Courier New" w:hAnsi="Courier New" w:eastAsia="Courier New"/>
          <w:sz w:val="15"/>
        </w:rPr>
        <w:t xml:space="preserve">                  effectiveRain(), effectiveTemp(), PROFILES[profileIdx].name, simRain, simTank, simSoil, simTemp);</w:t>
      </w:r>
    </w:p>
    <w:p>
      <w:pPr>
        <w:spacing w:after="0"/>
      </w:pPr>
      <w:r>
        <w:rPr>
          <w:rFonts w:ascii="Courier New" w:hAnsi="Courier New" w:eastAsia="Courier New"/>
          <w:sz w:val="15"/>
        </w:rPr>
        <w:t xml:space="preserve">  }</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static void updateAlert(uint32_t now) {</w:t>
      </w:r>
    </w:p>
    <w:p>
      <w:pPr>
        <w:spacing w:after="0"/>
      </w:pPr>
      <w:r>
        <w:rPr>
          <w:rFonts w:ascii="Courier New" w:hAnsi="Courier New" w:eastAsia="Courier New"/>
          <w:sz w:val="15"/>
        </w:rPr>
        <w:t xml:space="preserve">  uint8_t ts = tempStatus();</w:t>
      </w:r>
    </w:p>
    <w:p>
      <w:pPr>
        <w:spacing w:after="0"/>
      </w:pPr>
      <w:r>
        <w:rPr>
          <w:rFonts w:ascii="Courier New" w:hAnsi="Courier New" w:eastAsia="Courier New"/>
          <w:sz w:val="15"/>
        </w:rPr>
        <w:t xml:space="preserve">  if (ts != lastTempStatus) {</w:t>
      </w:r>
    </w:p>
    <w:p>
      <w:pPr>
        <w:spacing w:after="0"/>
      </w:pPr>
      <w:r>
        <w:rPr>
          <w:rFonts w:ascii="Courier New" w:hAnsi="Courier New" w:eastAsia="Courier New"/>
          <w:sz w:val="15"/>
        </w:rPr>
        <w:t xml:space="preserve">    muted = false;</w:t>
      </w:r>
    </w:p>
    <w:p>
      <w:pPr>
        <w:spacing w:after="0"/>
      </w:pPr>
      <w:r>
        <w:rPr>
          <w:rFonts w:ascii="Courier New" w:hAnsi="Courier New" w:eastAsia="Courier New"/>
          <w:sz w:val="15"/>
        </w:rPr>
        <w:t xml:space="preserve">    if (ts == 2) logEvent("ALERT: temperature too high for this plant");</w:t>
      </w:r>
    </w:p>
    <w:p>
      <w:pPr>
        <w:spacing w:after="0"/>
      </w:pPr>
      <w:r>
        <w:rPr>
          <w:rFonts w:ascii="Courier New" w:hAnsi="Courier New" w:eastAsia="Courier New"/>
          <w:sz w:val="15"/>
        </w:rPr>
        <w:t xml:space="preserve">    else if (ts == 3) logEvent("ALERT: temperature too low for this plant");</w:t>
      </w:r>
    </w:p>
    <w:p>
      <w:pPr>
        <w:spacing w:after="0"/>
      </w:pPr>
      <w:r>
        <w:rPr>
          <w:rFonts w:ascii="Courier New" w:hAnsi="Courier New" w:eastAsia="Courier New"/>
          <w:sz w:val="15"/>
        </w:rPr>
        <w:t xml:space="preserve">    else if (lastTempStatus &gt;= 2) logEvent("Temperature back in the healthy range");</w:t>
      </w:r>
    </w:p>
    <w:p>
      <w:pPr>
        <w:spacing w:after="0"/>
      </w:pPr>
      <w:r>
        <w:rPr>
          <w:rFonts w:ascii="Courier New" w:hAnsi="Courier New" w:eastAsia="Courier New"/>
          <w:sz w:val="15"/>
        </w:rPr>
        <w:t xml:space="preserve">    lastTempStatus = ts;</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bool want = false;</w:t>
      </w:r>
    </w:p>
    <w:p>
      <w:pPr>
        <w:spacing w:after="0"/>
      </w:pPr>
      <w:r>
        <w:rPr>
          <w:rFonts w:ascii="Courier New" w:hAnsi="Courier New" w:eastAsia="Courier New"/>
          <w:sz w:val="15"/>
        </w:rPr>
        <w:t xml:space="preserve">  if ((ts == 2 || ts == 3) &amp;&amp; !muted) {</w:t>
      </w:r>
    </w:p>
    <w:p>
      <w:pPr>
        <w:spacing w:after="0"/>
      </w:pPr>
      <w:r>
        <w:rPr>
          <w:rFonts w:ascii="Courier New" w:hAnsi="Courier New" w:eastAsia="Courier New"/>
          <w:sz w:val="15"/>
        </w:rPr>
        <w:t xml:space="preserve">    uint32_t ph = now % 2000;</w:t>
      </w:r>
    </w:p>
    <w:p>
      <w:pPr>
        <w:spacing w:after="0"/>
      </w:pPr>
      <w:r>
        <w:rPr>
          <w:rFonts w:ascii="Courier New" w:hAnsi="Courier New" w:eastAsia="Courier New"/>
          <w:sz w:val="15"/>
        </w:rPr>
        <w:t xml:space="preserve">    if (ts == 2) want = (ph &lt; 150) || (ph &gt;= 300 &amp;&amp; ph &lt; 450);   // two short beeps = too hot</w:t>
      </w:r>
    </w:p>
    <w:p>
      <w:pPr>
        <w:spacing w:after="0"/>
      </w:pPr>
      <w:r>
        <w:rPr>
          <w:rFonts w:ascii="Courier New" w:hAnsi="Courier New" w:eastAsia="Courier New"/>
          <w:sz w:val="15"/>
        </w:rPr>
        <w:t xml:space="preserve">    else         want = (ph &lt; 700);                              // one long beep  = too cold</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buzzing = (ts == 2 || ts == 3) &amp;&amp; !muted;</w:t>
      </w:r>
    </w:p>
    <w:p>
      <w:pPr>
        <w:spacing w:after="0"/>
      </w:pPr>
      <w:r>
        <w:rPr>
          <w:rFonts w:ascii="Courier New" w:hAnsi="Courier New" w:eastAsia="Courier New"/>
          <w:sz w:val="15"/>
        </w:rPr>
        <w:t xml:space="preserve">  buzzerWrite(want);</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void setup() {</w:t>
      </w:r>
    </w:p>
    <w:p>
      <w:pPr>
        <w:spacing w:after="0"/>
      </w:pPr>
      <w:r>
        <w:rPr>
          <w:rFonts w:ascii="Courier New" w:hAnsi="Courier New" w:eastAsia="Courier New"/>
          <w:sz w:val="15"/>
        </w:rPr>
        <w:t xml:space="preserve">  relayWrite(false);                           // pump OFF first</w:t>
      </w:r>
    </w:p>
    <w:p>
      <w:pPr>
        <w:spacing w:after="0"/>
      </w:pPr>
      <w:r>
        <w:rPr>
          <w:rFonts w:ascii="Courier New" w:hAnsi="Courier New" w:eastAsia="Courier New"/>
          <w:sz w:val="15"/>
        </w:rPr>
        <w:t xml:space="preserve">  pinMode(PIN_BUZZER, OUTPUT); buzzerWrite(false);</w:t>
      </w:r>
    </w:p>
    <w:p>
      <w:pPr>
        <w:spacing w:after="0"/>
      </w:pPr>
      <w:r>
        <w:rPr>
          <w:rFonts w:ascii="Courier New" w:hAnsi="Courier New" w:eastAsia="Courier New"/>
          <w:sz w:val="15"/>
        </w:rPr>
        <w:t xml:space="preserve">  pinMode(PIN_PRIME, INPUT_PULLUP);</w:t>
      </w:r>
    </w:p>
    <w:p>
      <w:pPr>
        <w:spacing w:after="0"/>
      </w:pPr>
      <w:r>
        <w:rPr>
          <w:rFonts w:ascii="Courier New" w:hAnsi="Courier New" w:eastAsia="Courier New"/>
          <w:sz w:val="15"/>
        </w:rPr>
        <w:t xml:space="preserve">  Serial.begin(115200);</w:t>
      </w:r>
    </w:p>
    <w:p>
      <w:pPr>
        <w:spacing w:after="0"/>
      </w:pPr>
      <w:r>
        <w:rPr>
          <w:rFonts w:ascii="Courier New" w:hAnsi="Courier New" w:eastAsia="Courier New"/>
          <w:sz w:val="15"/>
        </w:rPr>
        <w:t xml:space="preserve">  analogReadResolution(12);</w:t>
      </w:r>
    </w:p>
    <w:p>
      <w:pPr>
        <w:spacing w:after="0"/>
      </w:pPr>
      <w:r>
        <w:rPr>
          <w:rFonts w:ascii="Courier New" w:hAnsi="Courier New" w:eastAsia="Courier New"/>
          <w:sz w:val="15"/>
        </w:rPr>
        <w:t xml:space="preserve">  Wire.begin(PIN_SDA, PIN_SCL);</w:t>
      </w:r>
    </w:p>
    <w:p>
      <w:pPr>
        <w:spacing w:after="0"/>
      </w:pPr>
      <w:r>
        <w:rPr>
          <w:rFonts w:ascii="Courier New" w:hAnsi="Courier New" w:eastAsia="Courier New"/>
          <w:sz w:val="15"/>
        </w:rPr>
        <w:t xml:space="preserve">  oledOk = oled.begin(SSD1306_SWITCHCAPVCC, OLED_ADDR);</w:t>
      </w:r>
    </w:p>
    <w:p>
      <w:pPr>
        <w:spacing w:after="0"/>
      </w:pPr>
      <w:r>
        <w:rPr>
          <w:rFonts w:ascii="Courier New" w:hAnsi="Courier New" w:eastAsia="Courier New"/>
          <w:sz w:val="15"/>
        </w:rPr>
        <w:t xml:space="preserve">  if (!oledOk) Serial.println("OLED not found - continuing without it");</w:t>
      </w:r>
    </w:p>
    <w:p>
      <w:pPr>
        <w:spacing w:after="0"/>
      </w:pPr>
      <w:r>
        <w:rPr>
          <w:rFonts w:ascii="Courier New" w:hAnsi="Courier New" w:eastAsia="Courier New"/>
          <w:sz w:val="15"/>
        </w:rPr>
        <w:t xml:space="preserve">  Serial.println("\n=== Automatic Plant Watering + Dashboard - ENGR 4399 Project 1 ===");</w:t>
      </w:r>
    </w:p>
    <w:p>
      <w:pPr>
        <w:spacing w:after="0"/>
      </w:pPr>
      <w:r>
        <w:rPr>
          <w:rFonts w:ascii="Courier New" w:hAnsi="Courier New" w:eastAsia="Courier New"/>
          <w:sz w:val="15"/>
        </w:rPr>
        <w:t xml:space="preserve">  if (oledOk) {</w:t>
      </w:r>
    </w:p>
    <w:p>
      <w:pPr>
        <w:spacing w:after="0"/>
      </w:pPr>
      <w:r>
        <w:rPr>
          <w:rFonts w:ascii="Courier New" w:hAnsi="Courier New" w:eastAsia="Courier New"/>
          <w:sz w:val="15"/>
        </w:rPr>
        <w:t xml:space="preserve">    oled.clearDisplay(); oled.setTextColor(SSD1306_WHITE); oled.setTextSize(1);</w:t>
      </w:r>
    </w:p>
    <w:p>
      <w:pPr>
        <w:spacing w:after="0"/>
      </w:pPr>
      <w:r>
        <w:rPr>
          <w:rFonts w:ascii="Courier New" w:hAnsi="Courier New" w:eastAsia="Courier New"/>
          <w:sz w:val="15"/>
        </w:rPr>
        <w:t xml:space="preserve">    oled.setCursor(0, 0); oled.print("Starting Wi-Fi..."); oled.display();</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startNetwork();</w:t>
      </w:r>
    </w:p>
    <w:p>
      <w:pPr>
        <w:spacing w:after="0"/>
      </w:pPr>
      <w:r>
        <w:rPr>
          <w:rFonts w:ascii="Courier New" w:hAnsi="Courier New" w:eastAsia="Courier New"/>
          <w:sz w:val="15"/>
        </w:rPr>
        <w:t xml:space="preserve">  logEvent("System started");</w:t>
      </w:r>
    </w:p>
    <w:p>
      <w:pPr>
        <w:spacing w:after="0"/>
      </w:pPr>
      <w:r>
        <w:rPr>
          <w:rFonts w:ascii="Courier New" w:hAnsi="Courier New" w:eastAsia="Courier New"/>
          <w:sz w:val="15"/>
        </w:rPr>
        <w:t xml:space="preserve">  if (oledOk) {</w:t>
      </w:r>
    </w:p>
    <w:p>
      <w:pPr>
        <w:spacing w:after="0"/>
      </w:pPr>
      <w:r>
        <w:rPr>
          <w:rFonts w:ascii="Courier New" w:hAnsi="Courier New" w:eastAsia="Courier New"/>
          <w:sz w:val="15"/>
        </w:rPr>
        <w:t xml:space="preserve">    oled.clearDisplay(); oled.setCursor(0, 0); oled.print("Dashboard:");</w:t>
      </w:r>
    </w:p>
    <w:p>
      <w:pPr>
        <w:spacing w:after="0"/>
      </w:pPr>
      <w:r>
        <w:rPr>
          <w:rFonts w:ascii="Courier New" w:hAnsi="Courier New" w:eastAsia="Courier New"/>
          <w:sz w:val="15"/>
        </w:rPr>
        <w:t xml:space="preserve">    oled.setCursor(0, 14); oled.print(ipText); oled.setCursor(0, 30);</w:t>
      </w:r>
    </w:p>
    <w:p>
      <w:pPr>
        <w:spacing w:after="0"/>
      </w:pPr>
      <w:r>
        <w:rPr>
          <w:rFonts w:ascii="Courier New" w:hAnsi="Courier New" w:eastAsia="Courier New"/>
          <w:sz w:val="15"/>
        </w:rPr>
        <w:t xml:space="preserve">    oled.print(apMode ? "Wi-Fi: PlantWater" : "plantwater.local"); oled.display();</w:t>
      </w:r>
    </w:p>
    <w:p>
      <w:pPr>
        <w:spacing w:after="0"/>
      </w:pPr>
      <w:r>
        <w:rPr>
          <w:rFonts w:ascii="Courier New" w:hAnsi="Courier New" w:eastAsia="Courier New"/>
          <w:sz w:val="15"/>
        </w:rPr>
        <w:t xml:space="preserve">    delay(2500);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nextWeatherAt = millis() + 1000;</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pPr>
        <w:spacing w:after="0"/>
      </w:pPr>
      <w:r>
        <w:rPr>
          <w:rFonts w:ascii="Courier New" w:hAnsi="Courier New" w:eastAsia="Courier New"/>
          <w:sz w:val="15"/>
        </w:rPr>
        <w:t>void loop() {</w:t>
      </w:r>
    </w:p>
    <w:p>
      <w:pPr>
        <w:spacing w:after="0"/>
      </w:pPr>
      <w:r>
        <w:rPr>
          <w:rFonts w:ascii="Courier New" w:hAnsi="Courier New" w:eastAsia="Courier New"/>
          <w:sz w:val="15"/>
        </w:rPr>
        <w:t xml:space="preserve">  static uint32_t lastSample = 0;</w:t>
      </w:r>
    </w:p>
    <w:p>
      <w:pPr>
        <w:spacing w:after="0"/>
      </w:pPr>
      <w:r>
        <w:rPr>
          <w:rFonts w:ascii="Courier New" w:hAnsi="Courier New" w:eastAsia="Courier New"/>
          <w:sz w:val="15"/>
        </w:rPr>
        <w:t xml:space="preserve">  static int lastRelay = -1;</w:t>
      </w:r>
    </w:p>
    <w:p>
      <w:pPr>
        <w:spacing w:after="0"/>
      </w:pPr>
      <w:r>
        <w:rPr>
          <w:rFonts w:ascii="Courier New" w:hAnsi="Courier New" w:eastAsia="Courier New"/>
          <w:sz w:val="15"/>
        </w:rPr>
        <w:t xml:space="preserve">  uint32_t now = millis();</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server.handleClient();</w:t>
      </w:r>
    </w:p>
    <w:p>
      <w:pPr>
        <w:spacing w:after="0"/>
      </w:pPr>
      <w:r>
        <w:rPr>
          <w:rFonts w:ascii="Courier New" w:hAnsi="Courier New" w:eastAsia="Courier New"/>
          <w:sz w:val="15"/>
        </w:rPr>
        <w:t xml:space="preserve">  updatePrime(now);</w:t>
      </w:r>
    </w:p>
    <w:p>
      <w:pPr>
        <w:spacing w:after="0"/>
      </w:pPr>
      <w:r>
        <w:rPr>
          <w:rFonts w:ascii="Courier New" w:hAnsi="Courier New" w:eastAsia="Courier New"/>
          <w:sz w:val="15"/>
        </w:rPr>
        <w:t xml:space="preserve">  if (now - lastSample &gt;= SAMPLE_MS) { lastSample = now; sampleAndControl(now);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 Weather is fetched only while the pump is off (the fetch can block for a few seconds)</w:t>
      </w:r>
    </w:p>
    <w:p>
      <w:pPr>
        <w:spacing w:after="0"/>
      </w:pPr>
      <w:r>
        <w:rPr>
          <w:rFonts w:ascii="Courier New" w:hAnsi="Courier New" w:eastAsia="Courier New"/>
          <w:sz w:val="15"/>
        </w:rPr>
        <w:t xml:space="preserve">  bool pumpBusy = (state == WATERING) || primeOn;</w:t>
      </w:r>
    </w:p>
    <w:p>
      <w:pPr>
        <w:spacing w:after="0"/>
      </w:pPr>
      <w:r>
        <w:rPr>
          <w:rFonts w:ascii="Courier New" w:hAnsi="Courier New" w:eastAsia="Courier New"/>
          <w:sz w:val="15"/>
        </w:rPr>
        <w:t xml:space="preserve">  if (!pumpBusy &amp;&amp; !apMode &amp;&amp; (int32_t)(now - nextWeatherAt) &gt;= 0) fetchWeather();</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updateAlert(now);</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int wantOn = ((state == WATERING &amp;&amp; !tankLow &amp;&amp; !rainBlock()) || primeOn) ? 1 : 0;</w:t>
      </w:r>
    </w:p>
    <w:p>
      <w:pPr>
        <w:spacing w:after="0"/>
      </w:pPr>
      <w:r>
        <w:rPr>
          <w:rFonts w:ascii="Courier New" w:hAnsi="Courier New" w:eastAsia="Courier New"/>
          <w:sz w:val="15"/>
        </w:rPr>
        <w:t xml:space="preserve">  if (wantOn != lastRelay) { relayWrite(wantOn); lastRelay = wantOn; }</w:t>
      </w:r>
    </w:p>
    <w:p>
      <w:pPr>
        <w:spacing w:after="0"/>
      </w:pPr>
      <w:r>
        <w:rPr>
          <w:rFonts w:ascii="Courier New" w:hAnsi="Courier New" w:eastAsia="Courier New"/>
          <w:sz w:val="15"/>
        </w:rPr>
        <w:t>}</w:t>
      </w:r>
    </w:p>
    <w:p>
      <w:pPr>
        <w:spacing w:after="0"/>
      </w:pPr>
      <w:r>
        <w:rPr>
          <w:rFonts w:ascii="Courier New" w:hAnsi="Courier New" w:eastAsia="Courier New"/>
          <w:sz w:val="15"/>
        </w:rPr>
        <w:t xml:space="preserve"> </w:t>
      </w:r>
    </w:p>
    <w:p>
      <w:r>
        <w:rPr>
          <w:b/>
          <w:sz w:val="28"/>
        </w:rPr>
        <w:t>Appendix B — References</w:t>
      </w:r>
    </w:p>
    <w:p>
      <w:pPr>
        <w:pStyle w:val="ListBullet"/>
      </w:pPr>
      <w:r>
        <w:rPr/>
        <w:t xml:space="preserve">eazytronic3795, “Automatic Plant Watering System,” Instagram video (inspiration for the project concept). </w:t>
      </w:r>
      <w:r>
        <w:rPr>
          <w:b/>
          <w:highlight w:val="yellow"/>
        </w:rPr>
        <w:t>[TO FILL: paste the video link]</w:t>
      </w:r>
    </w:p>
    <w:p>
      <w:pPr>
        <w:pStyle w:val="ListBullet"/>
      </w:pPr>
      <w:r>
        <w:rPr/>
        <w:t>Espressif Systems, “ESP32 Series Datasheet” and ESP-IDF Programming Guide, Release v5.3.2 (2024); Arduino-ESP32 core documentation (WiFi, WebServer, HTTPClient, ESPmDNS), https://docs.espressif.com/projects/arduino-esp32/</w:t>
      </w:r>
    </w:p>
    <w:p>
      <w:pPr>
        <w:pStyle w:val="ListBullet"/>
      </w:pPr>
      <w:r>
        <w:rPr/>
        <w:t>Open-Meteo, Free Weather Forecast API documentation, https://open-meteo.com/en/docs (weather data licensed CC BY 4.0).</w:t>
      </w:r>
    </w:p>
    <w:p>
      <w:pPr>
        <w:pStyle w:val="ListBullet"/>
      </w:pPr>
      <w:r>
        <w:rPr/>
        <w:t>Adafruit, Adafruit SSD1306 and Adafruit GFX libraries, https://github.com/adafruit</w:t>
      </w:r>
    </w:p>
    <w:p>
      <w:pPr>
        <w:pStyle w:val="ListBullet"/>
      </w:pPr>
      <w:r>
        <w:rPr/>
        <w:t>Keyestudio, KS0487 37-in-1 Sensor Kit v3.0 documentation (soil moisture and water level sensors); Elegoo, ESP32 development board and relay module documentation, https://wiki.elegoo.com/en/oshw-getting-started-&amp;-kits</w:t>
      </w:r>
    </w:p>
    <w:p>
      <w:pPr>
        <w:pStyle w:val="ListBullet"/>
      </w:pPr>
      <w:r>
        <w:rPr/>
        <w:t>E. White, Making Embedded Systems, 2nd ed., O’Reilly, 2024; W. Dunn, Introduction to Instrumentation, Sensors, and Process Control, Artech House, 2005.</w:t>
      </w:r>
    </w:p>
    <w:p>
      <w:pPr>
        <w:pStyle w:val="ListBullet"/>
      </w:pPr>
      <w:r>
        <w:rPr/>
        <w:t>Wokwi simulator documentation, https://docs.wokwi.com ; Fritzing, https://fritzing.org/</w:t>
      </w:r>
    </w:p>
    <w:p>
      <w:pPr>
        <w:pStyle w:val="ListBullet"/>
      </w:pPr>
      <w:r>
        <w:rPr/>
        <w:t>Anthropic — Claude (Cowork), used to assist in developing the firmware, compiling and formatting this report, and generating the figures. All engineering content was reviewed by the authors.</w:t>
      </w:r>
    </w:p>
    <w:sectPr w:rsidR="00F62D8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2E0C" w14:textId="77777777" w:rsidR="00855FD5" w:rsidRDefault="00855FD5">
      <w:pPr>
        <w:spacing w:after="0" w:line="240" w:lineRule="auto"/>
      </w:pPr>
      <w:r>
        <w:separator/>
      </w:r>
    </w:p>
  </w:endnote>
  <w:endnote w:type="continuationSeparator" w:id="0">
    <w:p w14:paraId="71F3DF09" w14:textId="77777777" w:rsidR="00855FD5" w:rsidRDefault="00855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2CD3" w14:textId="77777777" w:rsidR="00855FD5" w:rsidRDefault="00855FD5">
      <w:pPr>
        <w:spacing w:after="0" w:line="240" w:lineRule="auto"/>
      </w:pPr>
      <w:r>
        <w:separator/>
      </w:r>
    </w:p>
  </w:footnote>
  <w:footnote w:type="continuationSeparator" w:id="0">
    <w:p w14:paraId="0327859A" w14:textId="77777777" w:rsidR="00855FD5" w:rsidRDefault="00855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064D" w14:textId="49E22D56" w:rsidR="001D1510" w:rsidRDefault="00000000">
    <w:pPr>
      <w:pStyle w:val="Header"/>
      <w:jc w:val="center"/>
    </w:pPr>
    <w:r>
      <w:t xml:space="preserve">ENGR </w:t>
    </w:r>
    <w:r w:rsidR="00F62D8C">
      <w:t>4399 ST: Cyber-Physical and IoT</w:t>
    </w:r>
    <w:r>
      <w:t xml:space="preserve"> Systems — Simulation Assignment Report</w:t>
    </w:r>
    <w:r w:rsidR="00AA79FA">
      <w:t xml:space="preserve"> (SAR)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851403">
    <w:abstractNumId w:val="8"/>
  </w:num>
  <w:num w:numId="2" w16cid:durableId="1153789893">
    <w:abstractNumId w:val="6"/>
  </w:num>
  <w:num w:numId="3" w16cid:durableId="2099016821">
    <w:abstractNumId w:val="5"/>
  </w:num>
  <w:num w:numId="4" w16cid:durableId="1694647964">
    <w:abstractNumId w:val="4"/>
  </w:num>
  <w:num w:numId="5" w16cid:durableId="878126950">
    <w:abstractNumId w:val="7"/>
  </w:num>
  <w:num w:numId="6" w16cid:durableId="2024817810">
    <w:abstractNumId w:val="3"/>
  </w:num>
  <w:num w:numId="7" w16cid:durableId="1362247789">
    <w:abstractNumId w:val="2"/>
  </w:num>
  <w:num w:numId="8" w16cid:durableId="1927417291">
    <w:abstractNumId w:val="1"/>
  </w:num>
  <w:num w:numId="9" w16cid:durableId="33897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510"/>
    <w:rsid w:val="0029639D"/>
    <w:rsid w:val="00326F90"/>
    <w:rsid w:val="007022ED"/>
    <w:rsid w:val="00855FD5"/>
    <w:rsid w:val="00AA1D8D"/>
    <w:rsid w:val="00AA79FA"/>
    <w:rsid w:val="00B47730"/>
    <w:rsid w:val="00CB0664"/>
    <w:rsid w:val="00CF0D06"/>
    <w:rsid w:val="00D76BB7"/>
    <w:rsid w:val="00F62D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E94AA"/>
  <w14:defaultImageDpi w14:val="300"/>
  <w15:docId w15:val="{1B473F77-FC1B-4056-B673-724FA31B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Caglayan, Dr. Okan</cp:lastModifiedBy>
  <cp:revision>3</cp:revision>
  <dcterms:created xsi:type="dcterms:W3CDTF">2026-01-26T21:18:00Z</dcterms:created>
  <dcterms:modified xsi:type="dcterms:W3CDTF">2026-08-27T16:50:00Z</dcterms:modified>
  <cp:category/>
</cp:coreProperties>
</file>